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988E" w14:textId="77777777" w:rsidR="00770E6C" w:rsidRPr="00385BA8" w:rsidRDefault="00895B2C">
      <w:pPr>
        <w:spacing w:after="240"/>
        <w:jc w:val="center"/>
        <w:rPr>
          <w:rFonts w:cs="Times New Roman"/>
          <w:lang w:val="fi-FI"/>
        </w:rPr>
      </w:pPr>
      <w:r w:rsidRPr="00385BA8">
        <w:rPr>
          <w:rFonts w:cs="Times New Roman"/>
          <w:b/>
          <w:sz w:val="28"/>
          <w:lang w:val="fi-FI"/>
        </w:rPr>
        <w:t>SISTEMATIKA DAN STRUKTUR ANATOMI KARYA TULIS ILMIAH: KAJIAN TEORITIS DAN PRAKTIS DALAM PENULISAN AKADEMIK</w:t>
      </w:r>
    </w:p>
    <w:p w14:paraId="32136E55" w14:textId="77777777" w:rsidR="00770E6C" w:rsidRPr="00385BA8" w:rsidRDefault="00895B2C">
      <w:pPr>
        <w:spacing w:before="240" w:after="360"/>
        <w:jc w:val="center"/>
        <w:rPr>
          <w:rFonts w:cs="Times New Roman"/>
        </w:rPr>
      </w:pPr>
      <w:r w:rsidRPr="00385BA8">
        <w:rPr>
          <w:rFonts w:cs="Times New Roman"/>
          <w:noProof/>
        </w:rPr>
        <w:drawing>
          <wp:inline distT="0" distB="0" distL="0" distR="0" wp14:anchorId="73B8CA80" wp14:editId="6AD2F4E8">
            <wp:extent cx="2026920" cy="2026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027066" cy="2027066"/>
                    </a:xfrm>
                    <a:prstGeom prst="rect">
                      <a:avLst/>
                    </a:prstGeom>
                  </pic:spPr>
                </pic:pic>
              </a:graphicData>
            </a:graphic>
          </wp:inline>
        </w:drawing>
      </w:r>
    </w:p>
    <w:p w14:paraId="2E7C7830" w14:textId="7D98B50C" w:rsidR="00770E6C" w:rsidRPr="00385BA8" w:rsidRDefault="00895B2C" w:rsidP="00385BA8">
      <w:pPr>
        <w:spacing w:after="240"/>
        <w:jc w:val="center"/>
        <w:rPr>
          <w:rFonts w:cs="Times New Roman"/>
        </w:rPr>
      </w:pPr>
      <w:r w:rsidRPr="00385BA8">
        <w:rPr>
          <w:rFonts w:cs="Times New Roman"/>
          <w:b/>
          <w:bCs/>
        </w:rPr>
        <w:t xml:space="preserve">Dosen </w:t>
      </w:r>
      <w:proofErr w:type="spellStart"/>
      <w:r w:rsidRPr="00385BA8">
        <w:rPr>
          <w:rFonts w:cs="Times New Roman"/>
          <w:b/>
          <w:bCs/>
        </w:rPr>
        <w:t>Pengampu</w:t>
      </w:r>
      <w:proofErr w:type="spellEnd"/>
      <w:r w:rsidRPr="00385BA8">
        <w:rPr>
          <w:rFonts w:cs="Times New Roman"/>
          <w:b/>
          <w:bCs/>
        </w:rPr>
        <w:t xml:space="preserve"> Mata Kuliah:</w:t>
      </w:r>
      <w:r w:rsidRPr="00385BA8">
        <w:rPr>
          <w:rFonts w:cs="Times New Roman"/>
        </w:rPr>
        <w:br/>
        <w:t xml:space="preserve">Drs. Eddy Sugiri, </w:t>
      </w:r>
      <w:proofErr w:type="spellStart"/>
      <w:proofErr w:type="gramStart"/>
      <w:r w:rsidRPr="00385BA8">
        <w:rPr>
          <w:rFonts w:cs="Times New Roman"/>
        </w:rPr>
        <w:t>M.Hum</w:t>
      </w:r>
      <w:proofErr w:type="spellEnd"/>
      <w:proofErr w:type="gramEnd"/>
      <w:r w:rsidRPr="00385BA8">
        <w:rPr>
          <w:rFonts w:cs="Times New Roman"/>
        </w:rPr>
        <w:t>.</w:t>
      </w:r>
      <w:r w:rsidRPr="00385BA8">
        <w:rPr>
          <w:rFonts w:cs="Times New Roman"/>
        </w:rPr>
        <w:br/>
        <w:t>NIP. 195508051985021001</w:t>
      </w:r>
    </w:p>
    <w:p w14:paraId="19B3BEB0" w14:textId="77777777" w:rsidR="00385BA8" w:rsidRPr="00385BA8" w:rsidRDefault="00385BA8">
      <w:pPr>
        <w:spacing w:after="240"/>
        <w:jc w:val="center"/>
        <w:rPr>
          <w:rFonts w:cs="Times New Roman"/>
        </w:rPr>
      </w:pPr>
    </w:p>
    <w:p w14:paraId="781BA3F3" w14:textId="77777777" w:rsidR="00770E6C" w:rsidRPr="00385BA8" w:rsidRDefault="00895B2C">
      <w:pPr>
        <w:spacing w:after="120"/>
        <w:jc w:val="center"/>
        <w:rPr>
          <w:rFonts w:cs="Times New Roman"/>
        </w:rPr>
      </w:pPr>
      <w:proofErr w:type="spellStart"/>
      <w:r w:rsidRPr="00385BA8">
        <w:rPr>
          <w:rFonts w:cs="Times New Roman"/>
          <w:b/>
        </w:rPr>
        <w:t>Disusun</w:t>
      </w:r>
      <w:proofErr w:type="spellEnd"/>
      <w:r w:rsidRPr="00385BA8">
        <w:rPr>
          <w:rFonts w:cs="Times New Roman"/>
          <w:b/>
        </w:rPr>
        <w:t xml:space="preserve"> oleh:</w:t>
      </w:r>
      <w:r w:rsidRPr="00385BA8">
        <w:rPr>
          <w:rFonts w:cs="Times New Roman"/>
          <w:b/>
        </w:rPr>
        <w:br/>
      </w:r>
      <w:proofErr w:type="spellStart"/>
      <w:r w:rsidRPr="00385BA8">
        <w:rPr>
          <w:rFonts w:cs="Times New Roman"/>
          <w:bCs/>
        </w:rPr>
        <w:t>Kelompok</w:t>
      </w:r>
      <w:proofErr w:type="spellEnd"/>
      <w:r w:rsidRPr="00385BA8">
        <w:rPr>
          <w:rFonts w:cs="Times New Roman"/>
          <w:bCs/>
        </w:rPr>
        <w:t xml:space="preserve"> 6 PDB 93</w:t>
      </w:r>
    </w:p>
    <w:tbl>
      <w:tblPr>
        <w:tblW w:w="0" w:type="auto"/>
        <w:jc w:val="center"/>
        <w:tblLook w:val="04A0" w:firstRow="1" w:lastRow="0" w:firstColumn="1" w:lastColumn="0" w:noHBand="0" w:noVBand="1"/>
      </w:tblPr>
      <w:tblGrid>
        <w:gridCol w:w="454"/>
        <w:gridCol w:w="3685"/>
        <w:gridCol w:w="278"/>
        <w:gridCol w:w="1984"/>
      </w:tblGrid>
      <w:tr w:rsidR="00770E6C" w:rsidRPr="00385BA8" w14:paraId="6B00EC18" w14:textId="77777777">
        <w:trPr>
          <w:jc w:val="center"/>
        </w:trPr>
        <w:tc>
          <w:tcPr>
            <w:tcW w:w="454" w:type="dxa"/>
          </w:tcPr>
          <w:p w14:paraId="576D8B4D" w14:textId="77777777" w:rsidR="00770E6C" w:rsidRPr="00385BA8" w:rsidRDefault="00895B2C">
            <w:pPr>
              <w:spacing w:before="20" w:after="20" w:line="240" w:lineRule="auto"/>
              <w:jc w:val="center"/>
              <w:rPr>
                <w:rFonts w:cs="Times New Roman"/>
              </w:rPr>
            </w:pPr>
            <w:r w:rsidRPr="00385BA8">
              <w:rPr>
                <w:rFonts w:cs="Times New Roman"/>
                <w:sz w:val="22"/>
              </w:rPr>
              <w:t>1</w:t>
            </w:r>
          </w:p>
        </w:tc>
        <w:tc>
          <w:tcPr>
            <w:tcW w:w="3685" w:type="dxa"/>
          </w:tcPr>
          <w:p w14:paraId="2085E3B7" w14:textId="77777777" w:rsidR="00770E6C" w:rsidRPr="00385BA8" w:rsidRDefault="00895B2C">
            <w:pPr>
              <w:spacing w:before="20" w:after="20" w:line="240" w:lineRule="auto"/>
              <w:jc w:val="left"/>
              <w:rPr>
                <w:rFonts w:cs="Times New Roman"/>
              </w:rPr>
            </w:pPr>
            <w:r w:rsidRPr="00385BA8">
              <w:rPr>
                <w:rFonts w:cs="Times New Roman"/>
                <w:sz w:val="22"/>
              </w:rPr>
              <w:t>Akbar Arya Maulana</w:t>
            </w:r>
          </w:p>
        </w:tc>
        <w:tc>
          <w:tcPr>
            <w:tcW w:w="227" w:type="dxa"/>
          </w:tcPr>
          <w:p w14:paraId="4B7D95AF" w14:textId="77777777" w:rsidR="00770E6C" w:rsidRPr="00385BA8" w:rsidRDefault="00895B2C">
            <w:pPr>
              <w:spacing w:before="20" w:after="20" w:line="240" w:lineRule="auto"/>
              <w:jc w:val="center"/>
              <w:rPr>
                <w:rFonts w:cs="Times New Roman"/>
              </w:rPr>
            </w:pPr>
            <w:r w:rsidRPr="00385BA8">
              <w:rPr>
                <w:rFonts w:cs="Times New Roman"/>
                <w:sz w:val="22"/>
              </w:rPr>
              <w:t>:</w:t>
            </w:r>
          </w:p>
        </w:tc>
        <w:tc>
          <w:tcPr>
            <w:tcW w:w="1984" w:type="dxa"/>
          </w:tcPr>
          <w:p w14:paraId="2BE428E0" w14:textId="77777777" w:rsidR="00770E6C" w:rsidRPr="00385BA8" w:rsidRDefault="00895B2C">
            <w:pPr>
              <w:spacing w:before="20" w:after="20" w:line="240" w:lineRule="auto"/>
              <w:jc w:val="left"/>
              <w:rPr>
                <w:rFonts w:cs="Times New Roman"/>
              </w:rPr>
            </w:pPr>
            <w:r w:rsidRPr="00385BA8">
              <w:rPr>
                <w:rFonts w:cs="Times New Roman"/>
                <w:sz w:val="22"/>
              </w:rPr>
              <w:t>626107097035</w:t>
            </w:r>
          </w:p>
        </w:tc>
      </w:tr>
      <w:tr w:rsidR="00770E6C" w:rsidRPr="00385BA8" w14:paraId="0B94FF18" w14:textId="77777777">
        <w:trPr>
          <w:jc w:val="center"/>
        </w:trPr>
        <w:tc>
          <w:tcPr>
            <w:tcW w:w="454" w:type="dxa"/>
          </w:tcPr>
          <w:p w14:paraId="1D6E42F1" w14:textId="77777777" w:rsidR="00770E6C" w:rsidRPr="00385BA8" w:rsidRDefault="00895B2C">
            <w:pPr>
              <w:spacing w:before="20" w:after="20" w:line="240" w:lineRule="auto"/>
              <w:jc w:val="center"/>
              <w:rPr>
                <w:rFonts w:cs="Times New Roman"/>
              </w:rPr>
            </w:pPr>
            <w:r w:rsidRPr="00385BA8">
              <w:rPr>
                <w:rFonts w:cs="Times New Roman"/>
                <w:sz w:val="22"/>
              </w:rPr>
              <w:t>2</w:t>
            </w:r>
          </w:p>
        </w:tc>
        <w:tc>
          <w:tcPr>
            <w:tcW w:w="3685" w:type="dxa"/>
          </w:tcPr>
          <w:p w14:paraId="2A0AD285" w14:textId="77777777" w:rsidR="00770E6C" w:rsidRPr="00385BA8" w:rsidRDefault="00895B2C">
            <w:pPr>
              <w:spacing w:before="20" w:after="20" w:line="240" w:lineRule="auto"/>
              <w:jc w:val="left"/>
              <w:rPr>
                <w:rFonts w:cs="Times New Roman"/>
              </w:rPr>
            </w:pPr>
            <w:r w:rsidRPr="00385BA8">
              <w:rPr>
                <w:rFonts w:cs="Times New Roman"/>
                <w:sz w:val="22"/>
              </w:rPr>
              <w:t>Arya Rizky Ardhi Pratama</w:t>
            </w:r>
          </w:p>
        </w:tc>
        <w:tc>
          <w:tcPr>
            <w:tcW w:w="227" w:type="dxa"/>
          </w:tcPr>
          <w:p w14:paraId="7C3B1047" w14:textId="77777777" w:rsidR="00770E6C" w:rsidRPr="00385BA8" w:rsidRDefault="00895B2C">
            <w:pPr>
              <w:spacing w:before="20" w:after="20" w:line="240" w:lineRule="auto"/>
              <w:jc w:val="center"/>
              <w:rPr>
                <w:rFonts w:cs="Times New Roman"/>
              </w:rPr>
            </w:pPr>
            <w:r w:rsidRPr="00385BA8">
              <w:rPr>
                <w:rFonts w:cs="Times New Roman"/>
                <w:sz w:val="22"/>
              </w:rPr>
              <w:t>:</w:t>
            </w:r>
          </w:p>
        </w:tc>
        <w:tc>
          <w:tcPr>
            <w:tcW w:w="1984" w:type="dxa"/>
          </w:tcPr>
          <w:p w14:paraId="00EC7D71" w14:textId="77777777" w:rsidR="00770E6C" w:rsidRPr="00385BA8" w:rsidRDefault="00895B2C">
            <w:pPr>
              <w:spacing w:before="20" w:after="20" w:line="240" w:lineRule="auto"/>
              <w:jc w:val="left"/>
              <w:rPr>
                <w:rFonts w:cs="Times New Roman"/>
              </w:rPr>
            </w:pPr>
            <w:r w:rsidRPr="00385BA8">
              <w:rPr>
                <w:rFonts w:cs="Times New Roman"/>
                <w:sz w:val="22"/>
              </w:rPr>
              <w:t>626103051310</w:t>
            </w:r>
          </w:p>
        </w:tc>
      </w:tr>
      <w:tr w:rsidR="00770E6C" w:rsidRPr="00385BA8" w14:paraId="14ED187B" w14:textId="77777777">
        <w:trPr>
          <w:jc w:val="center"/>
        </w:trPr>
        <w:tc>
          <w:tcPr>
            <w:tcW w:w="454" w:type="dxa"/>
          </w:tcPr>
          <w:p w14:paraId="6E0AE12E" w14:textId="77777777" w:rsidR="00770E6C" w:rsidRPr="00385BA8" w:rsidRDefault="00895B2C">
            <w:pPr>
              <w:spacing w:before="20" w:after="20" w:line="240" w:lineRule="auto"/>
              <w:jc w:val="center"/>
              <w:rPr>
                <w:rFonts w:cs="Times New Roman"/>
              </w:rPr>
            </w:pPr>
            <w:r w:rsidRPr="00385BA8">
              <w:rPr>
                <w:rFonts w:cs="Times New Roman"/>
                <w:sz w:val="22"/>
              </w:rPr>
              <w:t>3</w:t>
            </w:r>
          </w:p>
        </w:tc>
        <w:tc>
          <w:tcPr>
            <w:tcW w:w="3685" w:type="dxa"/>
          </w:tcPr>
          <w:p w14:paraId="326DA686" w14:textId="77777777" w:rsidR="00770E6C" w:rsidRPr="00385BA8" w:rsidRDefault="00895B2C">
            <w:pPr>
              <w:spacing w:before="20" w:after="20" w:line="240" w:lineRule="auto"/>
              <w:jc w:val="left"/>
              <w:rPr>
                <w:rFonts w:cs="Times New Roman"/>
              </w:rPr>
            </w:pPr>
            <w:r w:rsidRPr="00385BA8">
              <w:rPr>
                <w:rFonts w:cs="Times New Roman"/>
                <w:sz w:val="22"/>
              </w:rPr>
              <w:t xml:space="preserve">Dinda Naura </w:t>
            </w:r>
            <w:proofErr w:type="spellStart"/>
            <w:r w:rsidRPr="00385BA8">
              <w:rPr>
                <w:rFonts w:cs="Times New Roman"/>
                <w:sz w:val="22"/>
              </w:rPr>
              <w:t>Firdausy</w:t>
            </w:r>
            <w:proofErr w:type="spellEnd"/>
          </w:p>
        </w:tc>
        <w:tc>
          <w:tcPr>
            <w:tcW w:w="227" w:type="dxa"/>
          </w:tcPr>
          <w:p w14:paraId="339A27D7" w14:textId="77777777" w:rsidR="00770E6C" w:rsidRPr="00385BA8" w:rsidRDefault="00895B2C">
            <w:pPr>
              <w:spacing w:before="20" w:after="20" w:line="240" w:lineRule="auto"/>
              <w:jc w:val="center"/>
              <w:rPr>
                <w:rFonts w:cs="Times New Roman"/>
              </w:rPr>
            </w:pPr>
            <w:r w:rsidRPr="00385BA8">
              <w:rPr>
                <w:rFonts w:cs="Times New Roman"/>
                <w:sz w:val="22"/>
              </w:rPr>
              <w:t>:</w:t>
            </w:r>
          </w:p>
        </w:tc>
        <w:tc>
          <w:tcPr>
            <w:tcW w:w="1984" w:type="dxa"/>
          </w:tcPr>
          <w:p w14:paraId="3BF72FAF" w14:textId="77777777" w:rsidR="00770E6C" w:rsidRPr="00385BA8" w:rsidRDefault="00895B2C">
            <w:pPr>
              <w:spacing w:before="20" w:after="20" w:line="240" w:lineRule="auto"/>
              <w:jc w:val="left"/>
              <w:rPr>
                <w:rFonts w:cs="Times New Roman"/>
              </w:rPr>
            </w:pPr>
            <w:r w:rsidRPr="00385BA8">
              <w:rPr>
                <w:rFonts w:cs="Times New Roman"/>
                <w:sz w:val="22"/>
              </w:rPr>
              <w:t>626115327032</w:t>
            </w:r>
          </w:p>
        </w:tc>
      </w:tr>
      <w:tr w:rsidR="00770E6C" w:rsidRPr="00385BA8" w14:paraId="50E38048" w14:textId="77777777">
        <w:trPr>
          <w:jc w:val="center"/>
        </w:trPr>
        <w:tc>
          <w:tcPr>
            <w:tcW w:w="454" w:type="dxa"/>
          </w:tcPr>
          <w:p w14:paraId="66D0DA3B" w14:textId="77777777" w:rsidR="00770E6C" w:rsidRPr="00385BA8" w:rsidRDefault="00895B2C">
            <w:pPr>
              <w:spacing w:before="20" w:after="20" w:line="240" w:lineRule="auto"/>
              <w:jc w:val="center"/>
              <w:rPr>
                <w:rFonts w:cs="Times New Roman"/>
              </w:rPr>
            </w:pPr>
            <w:r w:rsidRPr="00385BA8">
              <w:rPr>
                <w:rFonts w:cs="Times New Roman"/>
                <w:sz w:val="22"/>
              </w:rPr>
              <w:t>4</w:t>
            </w:r>
          </w:p>
        </w:tc>
        <w:tc>
          <w:tcPr>
            <w:tcW w:w="3685" w:type="dxa"/>
          </w:tcPr>
          <w:p w14:paraId="7551086F" w14:textId="77777777" w:rsidR="00770E6C" w:rsidRPr="00385BA8" w:rsidRDefault="00895B2C">
            <w:pPr>
              <w:spacing w:before="20" w:after="20" w:line="240" w:lineRule="auto"/>
              <w:jc w:val="left"/>
              <w:rPr>
                <w:rFonts w:cs="Times New Roman"/>
              </w:rPr>
            </w:pPr>
            <w:proofErr w:type="spellStart"/>
            <w:r w:rsidRPr="00385BA8">
              <w:rPr>
                <w:rFonts w:cs="Times New Roman"/>
                <w:sz w:val="22"/>
              </w:rPr>
              <w:t>Izzatul</w:t>
            </w:r>
            <w:proofErr w:type="spellEnd"/>
            <w:r w:rsidRPr="00385BA8">
              <w:rPr>
                <w:rFonts w:cs="Times New Roman"/>
                <w:sz w:val="22"/>
              </w:rPr>
              <w:t xml:space="preserve"> Hayati</w:t>
            </w:r>
          </w:p>
        </w:tc>
        <w:tc>
          <w:tcPr>
            <w:tcW w:w="227" w:type="dxa"/>
          </w:tcPr>
          <w:p w14:paraId="40BD85F5" w14:textId="77777777" w:rsidR="00770E6C" w:rsidRPr="00385BA8" w:rsidRDefault="00895B2C">
            <w:pPr>
              <w:spacing w:before="20" w:after="20" w:line="240" w:lineRule="auto"/>
              <w:jc w:val="center"/>
              <w:rPr>
                <w:rFonts w:cs="Times New Roman"/>
              </w:rPr>
            </w:pPr>
            <w:r w:rsidRPr="00385BA8">
              <w:rPr>
                <w:rFonts w:cs="Times New Roman"/>
                <w:sz w:val="22"/>
              </w:rPr>
              <w:t>:</w:t>
            </w:r>
          </w:p>
        </w:tc>
        <w:tc>
          <w:tcPr>
            <w:tcW w:w="1984" w:type="dxa"/>
          </w:tcPr>
          <w:p w14:paraId="41C8D6C1" w14:textId="77777777" w:rsidR="00770E6C" w:rsidRPr="00385BA8" w:rsidRDefault="00895B2C">
            <w:pPr>
              <w:spacing w:before="20" w:after="20" w:line="240" w:lineRule="auto"/>
              <w:jc w:val="left"/>
              <w:rPr>
                <w:rFonts w:cs="Times New Roman"/>
              </w:rPr>
            </w:pPr>
            <w:r w:rsidRPr="00385BA8">
              <w:rPr>
                <w:rFonts w:cs="Times New Roman"/>
                <w:sz w:val="22"/>
              </w:rPr>
              <w:t>626113145087</w:t>
            </w:r>
          </w:p>
        </w:tc>
      </w:tr>
      <w:tr w:rsidR="00770E6C" w:rsidRPr="00385BA8" w14:paraId="1D2C5F5A" w14:textId="77777777">
        <w:trPr>
          <w:jc w:val="center"/>
        </w:trPr>
        <w:tc>
          <w:tcPr>
            <w:tcW w:w="454" w:type="dxa"/>
          </w:tcPr>
          <w:p w14:paraId="42BD1FA6" w14:textId="77777777" w:rsidR="00770E6C" w:rsidRPr="00385BA8" w:rsidRDefault="00895B2C">
            <w:pPr>
              <w:spacing w:before="20" w:after="20" w:line="240" w:lineRule="auto"/>
              <w:jc w:val="center"/>
              <w:rPr>
                <w:rFonts w:cs="Times New Roman"/>
              </w:rPr>
            </w:pPr>
            <w:r w:rsidRPr="00385BA8">
              <w:rPr>
                <w:rFonts w:cs="Times New Roman"/>
                <w:sz w:val="22"/>
              </w:rPr>
              <w:t>5</w:t>
            </w:r>
          </w:p>
        </w:tc>
        <w:tc>
          <w:tcPr>
            <w:tcW w:w="3685" w:type="dxa"/>
          </w:tcPr>
          <w:p w14:paraId="6C7406CF" w14:textId="77777777" w:rsidR="00770E6C" w:rsidRPr="00385BA8" w:rsidRDefault="00895B2C">
            <w:pPr>
              <w:spacing w:before="20" w:after="20" w:line="240" w:lineRule="auto"/>
              <w:jc w:val="left"/>
              <w:rPr>
                <w:rFonts w:cs="Times New Roman"/>
              </w:rPr>
            </w:pPr>
            <w:r w:rsidRPr="00385BA8">
              <w:rPr>
                <w:rFonts w:cs="Times New Roman"/>
                <w:sz w:val="22"/>
              </w:rPr>
              <w:t>Muhammad Adyan Faqih Huddin</w:t>
            </w:r>
          </w:p>
        </w:tc>
        <w:tc>
          <w:tcPr>
            <w:tcW w:w="227" w:type="dxa"/>
          </w:tcPr>
          <w:p w14:paraId="3A36156E" w14:textId="77777777" w:rsidR="00770E6C" w:rsidRPr="00385BA8" w:rsidRDefault="00895B2C">
            <w:pPr>
              <w:spacing w:before="20" w:after="20" w:line="240" w:lineRule="auto"/>
              <w:jc w:val="center"/>
              <w:rPr>
                <w:rFonts w:cs="Times New Roman"/>
              </w:rPr>
            </w:pPr>
            <w:r w:rsidRPr="00385BA8">
              <w:rPr>
                <w:rFonts w:cs="Times New Roman"/>
                <w:sz w:val="22"/>
              </w:rPr>
              <w:t>:</w:t>
            </w:r>
          </w:p>
        </w:tc>
        <w:tc>
          <w:tcPr>
            <w:tcW w:w="1984" w:type="dxa"/>
          </w:tcPr>
          <w:p w14:paraId="47E0FBE5" w14:textId="77777777" w:rsidR="00770E6C" w:rsidRPr="00385BA8" w:rsidRDefault="00895B2C">
            <w:pPr>
              <w:spacing w:before="20" w:after="20" w:line="240" w:lineRule="auto"/>
              <w:jc w:val="left"/>
              <w:rPr>
                <w:rFonts w:cs="Times New Roman"/>
              </w:rPr>
            </w:pPr>
            <w:r w:rsidRPr="00385BA8">
              <w:rPr>
                <w:rFonts w:cs="Times New Roman"/>
                <w:sz w:val="22"/>
              </w:rPr>
              <w:t>626103051312</w:t>
            </w:r>
          </w:p>
        </w:tc>
      </w:tr>
      <w:tr w:rsidR="00770E6C" w:rsidRPr="00385BA8" w14:paraId="3F55BCC5" w14:textId="77777777">
        <w:trPr>
          <w:jc w:val="center"/>
        </w:trPr>
        <w:tc>
          <w:tcPr>
            <w:tcW w:w="454" w:type="dxa"/>
          </w:tcPr>
          <w:p w14:paraId="4A52CD65" w14:textId="77777777" w:rsidR="00770E6C" w:rsidRPr="00385BA8" w:rsidRDefault="00895B2C">
            <w:pPr>
              <w:spacing w:before="20" w:after="20" w:line="240" w:lineRule="auto"/>
              <w:jc w:val="center"/>
              <w:rPr>
                <w:rFonts w:cs="Times New Roman"/>
              </w:rPr>
            </w:pPr>
            <w:r w:rsidRPr="00385BA8">
              <w:rPr>
                <w:rFonts w:cs="Times New Roman"/>
                <w:sz w:val="22"/>
              </w:rPr>
              <w:t>6</w:t>
            </w:r>
          </w:p>
        </w:tc>
        <w:tc>
          <w:tcPr>
            <w:tcW w:w="3685" w:type="dxa"/>
          </w:tcPr>
          <w:p w14:paraId="659E8364" w14:textId="77777777" w:rsidR="00770E6C" w:rsidRPr="00385BA8" w:rsidRDefault="00895B2C">
            <w:pPr>
              <w:spacing w:before="20" w:after="20" w:line="240" w:lineRule="auto"/>
              <w:jc w:val="left"/>
              <w:rPr>
                <w:rFonts w:cs="Times New Roman"/>
              </w:rPr>
            </w:pPr>
            <w:r w:rsidRPr="00385BA8">
              <w:rPr>
                <w:rFonts w:cs="Times New Roman"/>
                <w:sz w:val="22"/>
              </w:rPr>
              <w:t xml:space="preserve">Salma Nur </w:t>
            </w:r>
            <w:proofErr w:type="spellStart"/>
            <w:r w:rsidRPr="00385BA8">
              <w:rPr>
                <w:rFonts w:cs="Times New Roman"/>
                <w:sz w:val="22"/>
              </w:rPr>
              <w:t>Khasanah</w:t>
            </w:r>
            <w:proofErr w:type="spellEnd"/>
          </w:p>
        </w:tc>
        <w:tc>
          <w:tcPr>
            <w:tcW w:w="227" w:type="dxa"/>
          </w:tcPr>
          <w:p w14:paraId="0D237C28" w14:textId="77777777" w:rsidR="00770E6C" w:rsidRPr="00385BA8" w:rsidRDefault="00895B2C">
            <w:pPr>
              <w:spacing w:before="20" w:after="20" w:line="240" w:lineRule="auto"/>
              <w:jc w:val="center"/>
              <w:rPr>
                <w:rFonts w:cs="Times New Roman"/>
              </w:rPr>
            </w:pPr>
            <w:r w:rsidRPr="00385BA8">
              <w:rPr>
                <w:rFonts w:cs="Times New Roman"/>
                <w:sz w:val="22"/>
              </w:rPr>
              <w:t>:</w:t>
            </w:r>
          </w:p>
        </w:tc>
        <w:tc>
          <w:tcPr>
            <w:tcW w:w="1984" w:type="dxa"/>
          </w:tcPr>
          <w:p w14:paraId="255EC26E" w14:textId="77777777" w:rsidR="00770E6C" w:rsidRPr="00385BA8" w:rsidRDefault="00895B2C">
            <w:pPr>
              <w:spacing w:before="20" w:after="20" w:line="240" w:lineRule="auto"/>
              <w:jc w:val="left"/>
              <w:rPr>
                <w:rFonts w:cs="Times New Roman"/>
              </w:rPr>
            </w:pPr>
            <w:r w:rsidRPr="00385BA8">
              <w:rPr>
                <w:rFonts w:cs="Times New Roman"/>
                <w:sz w:val="22"/>
              </w:rPr>
              <w:t>626107097032</w:t>
            </w:r>
          </w:p>
        </w:tc>
      </w:tr>
    </w:tbl>
    <w:p w14:paraId="3DABCB36" w14:textId="77777777" w:rsidR="00385BA8" w:rsidRPr="00385BA8" w:rsidRDefault="00385BA8" w:rsidP="00385BA8">
      <w:pPr>
        <w:spacing w:before="360"/>
        <w:rPr>
          <w:rFonts w:cs="Times New Roman"/>
          <w:b/>
          <w:sz w:val="26"/>
        </w:rPr>
      </w:pPr>
    </w:p>
    <w:p w14:paraId="0BB4FD9B" w14:textId="2D0BFD97" w:rsidR="00770E6C" w:rsidRPr="00385BA8" w:rsidRDefault="00895B2C" w:rsidP="00385BA8">
      <w:pPr>
        <w:spacing w:before="360"/>
        <w:jc w:val="center"/>
        <w:rPr>
          <w:rFonts w:cs="Times New Roman"/>
        </w:rPr>
      </w:pPr>
      <w:r w:rsidRPr="00385BA8">
        <w:rPr>
          <w:rFonts w:cs="Times New Roman"/>
          <w:b/>
          <w:sz w:val="26"/>
        </w:rPr>
        <w:br/>
        <w:t>PROGRAM PEMBELAJARAN DASAR BERSAMA (PDB) 93</w:t>
      </w:r>
      <w:r w:rsidRPr="00385BA8">
        <w:rPr>
          <w:rFonts w:cs="Times New Roman"/>
          <w:b/>
          <w:sz w:val="26"/>
        </w:rPr>
        <w:br/>
        <w:t>UNIVERSITAS AIRLANGGA</w:t>
      </w:r>
      <w:r w:rsidRPr="00385BA8">
        <w:rPr>
          <w:rFonts w:cs="Times New Roman"/>
          <w:b/>
          <w:sz w:val="26"/>
        </w:rPr>
        <w:br/>
        <w:t>2026</w:t>
      </w:r>
    </w:p>
    <w:p w14:paraId="3971DF1A" w14:textId="77777777" w:rsidR="00770E6C" w:rsidRPr="00385BA8" w:rsidRDefault="00895B2C">
      <w:pPr>
        <w:pStyle w:val="Heading1"/>
        <w:spacing w:after="360"/>
        <w:rPr>
          <w:rFonts w:ascii="Times New Roman" w:hAnsi="Times New Roman" w:cs="Times New Roman"/>
        </w:rPr>
      </w:pPr>
      <w:bookmarkStart w:id="0" w:name="_Toc238403034"/>
      <w:r w:rsidRPr="00385BA8">
        <w:rPr>
          <w:rFonts w:ascii="Times New Roman" w:hAnsi="Times New Roman" w:cs="Times New Roman"/>
        </w:rPr>
        <w:lastRenderedPageBreak/>
        <w:t>KATA PENGANTAR</w:t>
      </w:r>
      <w:bookmarkEnd w:id="0"/>
    </w:p>
    <w:p w14:paraId="6088C056" w14:textId="77777777" w:rsidR="00770E6C" w:rsidRPr="00385BA8" w:rsidRDefault="00895B2C">
      <w:pPr>
        <w:spacing w:after="120"/>
        <w:ind w:firstLine="720"/>
        <w:rPr>
          <w:rFonts w:cs="Times New Roman"/>
        </w:rPr>
      </w:pPr>
      <w:r w:rsidRPr="00385BA8">
        <w:rPr>
          <w:rFonts w:cs="Times New Roman"/>
        </w:rPr>
        <w:t xml:space="preserve">Puji dan </w:t>
      </w:r>
      <w:proofErr w:type="spellStart"/>
      <w:r w:rsidRPr="00385BA8">
        <w:rPr>
          <w:rFonts w:cs="Times New Roman"/>
        </w:rPr>
        <w:t>syukur</w:t>
      </w:r>
      <w:proofErr w:type="spellEnd"/>
      <w:r w:rsidRPr="00385BA8">
        <w:rPr>
          <w:rFonts w:cs="Times New Roman"/>
        </w:rPr>
        <w:t xml:space="preserve"> </w:t>
      </w:r>
      <w:proofErr w:type="spellStart"/>
      <w:r w:rsidRPr="00385BA8">
        <w:rPr>
          <w:rFonts w:cs="Times New Roman"/>
        </w:rPr>
        <w:t>penulis</w:t>
      </w:r>
      <w:proofErr w:type="spellEnd"/>
      <w:r w:rsidRPr="00385BA8">
        <w:rPr>
          <w:rFonts w:cs="Times New Roman"/>
        </w:rPr>
        <w:t xml:space="preserve"> </w:t>
      </w:r>
      <w:proofErr w:type="spellStart"/>
      <w:r w:rsidRPr="00385BA8">
        <w:rPr>
          <w:rFonts w:cs="Times New Roman"/>
        </w:rPr>
        <w:t>panjatkan</w:t>
      </w:r>
      <w:proofErr w:type="spellEnd"/>
      <w:r w:rsidRPr="00385BA8">
        <w:rPr>
          <w:rFonts w:cs="Times New Roman"/>
        </w:rPr>
        <w:t xml:space="preserve"> </w:t>
      </w:r>
      <w:proofErr w:type="spellStart"/>
      <w:r w:rsidRPr="00385BA8">
        <w:rPr>
          <w:rFonts w:cs="Times New Roman"/>
        </w:rPr>
        <w:t>ke</w:t>
      </w:r>
      <w:proofErr w:type="spellEnd"/>
      <w:r w:rsidRPr="00385BA8">
        <w:rPr>
          <w:rFonts w:cs="Times New Roman"/>
        </w:rPr>
        <w:t xml:space="preserve"> </w:t>
      </w:r>
      <w:proofErr w:type="spellStart"/>
      <w:r w:rsidRPr="00385BA8">
        <w:rPr>
          <w:rFonts w:cs="Times New Roman"/>
        </w:rPr>
        <w:t>hadirat</w:t>
      </w:r>
      <w:proofErr w:type="spellEnd"/>
      <w:r w:rsidRPr="00385BA8">
        <w:rPr>
          <w:rFonts w:cs="Times New Roman"/>
        </w:rPr>
        <w:t xml:space="preserve"> </w:t>
      </w:r>
      <w:proofErr w:type="spellStart"/>
      <w:r w:rsidRPr="00385BA8">
        <w:rPr>
          <w:rFonts w:cs="Times New Roman"/>
        </w:rPr>
        <w:t>Tuhan</w:t>
      </w:r>
      <w:proofErr w:type="spellEnd"/>
      <w:r w:rsidRPr="00385BA8">
        <w:rPr>
          <w:rFonts w:cs="Times New Roman"/>
        </w:rPr>
        <w:t xml:space="preserve"> Yang Maha Esa </w:t>
      </w:r>
      <w:proofErr w:type="spellStart"/>
      <w:r w:rsidRPr="00385BA8">
        <w:rPr>
          <w:rFonts w:cs="Times New Roman"/>
        </w:rPr>
        <w:t>karena</w:t>
      </w:r>
      <w:proofErr w:type="spellEnd"/>
      <w:r w:rsidRPr="00385BA8">
        <w:rPr>
          <w:rFonts w:cs="Times New Roman"/>
        </w:rPr>
        <w:t xml:space="preserve"> </w:t>
      </w:r>
      <w:proofErr w:type="spellStart"/>
      <w:r w:rsidRPr="00385BA8">
        <w:rPr>
          <w:rFonts w:cs="Times New Roman"/>
        </w:rPr>
        <w:t>atas</w:t>
      </w:r>
      <w:proofErr w:type="spellEnd"/>
      <w:r w:rsidRPr="00385BA8">
        <w:rPr>
          <w:rFonts w:cs="Times New Roman"/>
        </w:rPr>
        <w:t xml:space="preserve"> </w:t>
      </w:r>
      <w:proofErr w:type="spellStart"/>
      <w:r w:rsidRPr="00385BA8">
        <w:rPr>
          <w:rFonts w:cs="Times New Roman"/>
        </w:rPr>
        <w:t>rahmat</w:t>
      </w:r>
      <w:proofErr w:type="spellEnd"/>
      <w:r w:rsidRPr="00385BA8">
        <w:rPr>
          <w:rFonts w:cs="Times New Roman"/>
        </w:rPr>
        <w:t xml:space="preserve"> dan </w:t>
      </w:r>
      <w:proofErr w:type="spellStart"/>
      <w:r w:rsidRPr="00385BA8">
        <w:rPr>
          <w:rFonts w:cs="Times New Roman"/>
        </w:rPr>
        <w:t>karunia</w:t>
      </w:r>
      <w:proofErr w:type="spellEnd"/>
      <w:r w:rsidRPr="00385BA8">
        <w:rPr>
          <w:rFonts w:cs="Times New Roman"/>
        </w:rPr>
        <w:t xml:space="preserve">-Nya, </w:t>
      </w:r>
      <w:proofErr w:type="spellStart"/>
      <w:r w:rsidRPr="00385BA8">
        <w:rPr>
          <w:rFonts w:cs="Times New Roman"/>
        </w:rPr>
        <w:t>makalah</w:t>
      </w:r>
      <w:proofErr w:type="spellEnd"/>
      <w:r w:rsidRPr="00385BA8">
        <w:rPr>
          <w:rFonts w:cs="Times New Roman"/>
        </w:rPr>
        <w:t xml:space="preserve"> yang </w:t>
      </w:r>
      <w:proofErr w:type="spellStart"/>
      <w:r w:rsidRPr="00385BA8">
        <w:rPr>
          <w:rFonts w:cs="Times New Roman"/>
        </w:rPr>
        <w:t>berjudul</w:t>
      </w:r>
      <w:proofErr w:type="spellEnd"/>
      <w:r w:rsidRPr="00385BA8">
        <w:rPr>
          <w:rFonts w:cs="Times New Roman"/>
        </w:rPr>
        <w:t xml:space="preserve"> "</w:t>
      </w:r>
      <w:proofErr w:type="spellStart"/>
      <w:r w:rsidRPr="007A1EBB">
        <w:rPr>
          <w:rFonts w:cs="Times New Roman"/>
          <w:i/>
          <w:iCs/>
        </w:rPr>
        <w:t>Sistematika</w:t>
      </w:r>
      <w:proofErr w:type="spellEnd"/>
      <w:r w:rsidRPr="007A1EBB">
        <w:rPr>
          <w:rFonts w:cs="Times New Roman"/>
          <w:i/>
          <w:iCs/>
        </w:rPr>
        <w:t xml:space="preserve"> dan </w:t>
      </w:r>
      <w:proofErr w:type="spellStart"/>
      <w:r w:rsidRPr="007A1EBB">
        <w:rPr>
          <w:rFonts w:cs="Times New Roman"/>
          <w:i/>
          <w:iCs/>
        </w:rPr>
        <w:t>Struktur</w:t>
      </w:r>
      <w:proofErr w:type="spellEnd"/>
      <w:r w:rsidRPr="007A1EBB">
        <w:rPr>
          <w:rFonts w:cs="Times New Roman"/>
          <w:i/>
          <w:iCs/>
        </w:rPr>
        <w:t xml:space="preserve"> </w:t>
      </w:r>
      <w:proofErr w:type="spellStart"/>
      <w:r w:rsidRPr="007A1EBB">
        <w:rPr>
          <w:rFonts w:cs="Times New Roman"/>
          <w:i/>
          <w:iCs/>
        </w:rPr>
        <w:t>Anatomi</w:t>
      </w:r>
      <w:proofErr w:type="spellEnd"/>
      <w:r w:rsidRPr="007A1EBB">
        <w:rPr>
          <w:rFonts w:cs="Times New Roman"/>
          <w:i/>
          <w:iCs/>
        </w:rPr>
        <w:t xml:space="preserve"> Karya Tulis Ilmiah: Kajian </w:t>
      </w:r>
      <w:proofErr w:type="spellStart"/>
      <w:r w:rsidRPr="007A1EBB">
        <w:rPr>
          <w:rFonts w:cs="Times New Roman"/>
          <w:i/>
          <w:iCs/>
        </w:rPr>
        <w:t>Teoritis</w:t>
      </w:r>
      <w:proofErr w:type="spellEnd"/>
      <w:r w:rsidRPr="007A1EBB">
        <w:rPr>
          <w:rFonts w:cs="Times New Roman"/>
          <w:i/>
          <w:iCs/>
        </w:rPr>
        <w:t xml:space="preserve"> dan </w:t>
      </w:r>
      <w:proofErr w:type="spellStart"/>
      <w:r w:rsidRPr="007A1EBB">
        <w:rPr>
          <w:rFonts w:cs="Times New Roman"/>
          <w:i/>
          <w:iCs/>
        </w:rPr>
        <w:t>Praktis</w:t>
      </w:r>
      <w:proofErr w:type="spellEnd"/>
      <w:r w:rsidRPr="007A1EBB">
        <w:rPr>
          <w:rFonts w:cs="Times New Roman"/>
          <w:i/>
          <w:iCs/>
        </w:rPr>
        <w:t xml:space="preserve"> </w:t>
      </w:r>
      <w:proofErr w:type="spellStart"/>
      <w:r w:rsidRPr="007A1EBB">
        <w:rPr>
          <w:rFonts w:cs="Times New Roman"/>
          <w:i/>
          <w:iCs/>
        </w:rPr>
        <w:t>dalam</w:t>
      </w:r>
      <w:proofErr w:type="spellEnd"/>
      <w:r w:rsidRPr="007A1EBB">
        <w:rPr>
          <w:rFonts w:cs="Times New Roman"/>
          <w:i/>
          <w:iCs/>
        </w:rPr>
        <w:t xml:space="preserve"> </w:t>
      </w:r>
      <w:proofErr w:type="spellStart"/>
      <w:r w:rsidRPr="007A1EBB">
        <w:rPr>
          <w:rFonts w:cs="Times New Roman"/>
          <w:i/>
          <w:iCs/>
        </w:rPr>
        <w:t>Penulisan</w:t>
      </w:r>
      <w:proofErr w:type="spellEnd"/>
      <w:r w:rsidRPr="007A1EBB">
        <w:rPr>
          <w:rFonts w:cs="Times New Roman"/>
          <w:i/>
          <w:iCs/>
        </w:rPr>
        <w:t xml:space="preserve"> Akademik</w:t>
      </w:r>
      <w:r w:rsidRPr="00385BA8">
        <w:rPr>
          <w:rFonts w:cs="Times New Roman"/>
        </w:rPr>
        <w:t xml:space="preserve">" </w:t>
      </w:r>
      <w:proofErr w:type="spellStart"/>
      <w:r w:rsidRPr="00385BA8">
        <w:rPr>
          <w:rFonts w:cs="Times New Roman"/>
        </w:rPr>
        <w:t>ini</w:t>
      </w:r>
      <w:proofErr w:type="spellEnd"/>
      <w:r w:rsidRPr="00385BA8">
        <w:rPr>
          <w:rFonts w:cs="Times New Roman"/>
        </w:rPr>
        <w:t xml:space="preserve"> </w:t>
      </w:r>
      <w:proofErr w:type="spellStart"/>
      <w:r w:rsidRPr="00385BA8">
        <w:rPr>
          <w:rFonts w:cs="Times New Roman"/>
        </w:rPr>
        <w:t>dapat</w:t>
      </w:r>
      <w:proofErr w:type="spellEnd"/>
      <w:r w:rsidRPr="00385BA8">
        <w:rPr>
          <w:rFonts w:cs="Times New Roman"/>
        </w:rPr>
        <w:t xml:space="preserve"> </w:t>
      </w:r>
      <w:proofErr w:type="spellStart"/>
      <w:r w:rsidRPr="00385BA8">
        <w:rPr>
          <w:rFonts w:cs="Times New Roman"/>
        </w:rPr>
        <w:t>diselesaikan</w:t>
      </w:r>
      <w:proofErr w:type="spellEnd"/>
      <w:r w:rsidRPr="00385BA8">
        <w:rPr>
          <w:rFonts w:cs="Times New Roman"/>
        </w:rPr>
        <w:t xml:space="preserve"> </w:t>
      </w:r>
      <w:proofErr w:type="spellStart"/>
      <w:r w:rsidRPr="00385BA8">
        <w:rPr>
          <w:rFonts w:cs="Times New Roman"/>
        </w:rPr>
        <w:t>dengan</w:t>
      </w:r>
      <w:proofErr w:type="spellEnd"/>
      <w:r w:rsidRPr="00385BA8">
        <w:rPr>
          <w:rFonts w:cs="Times New Roman"/>
        </w:rPr>
        <w:t xml:space="preserve"> </w:t>
      </w:r>
      <w:proofErr w:type="spellStart"/>
      <w:r w:rsidRPr="00385BA8">
        <w:rPr>
          <w:rFonts w:cs="Times New Roman"/>
        </w:rPr>
        <w:t>baik</w:t>
      </w:r>
      <w:proofErr w:type="spellEnd"/>
      <w:r w:rsidRPr="00385BA8">
        <w:rPr>
          <w:rFonts w:cs="Times New Roman"/>
        </w:rPr>
        <w:t>.</w:t>
      </w:r>
    </w:p>
    <w:p w14:paraId="79477F8D" w14:textId="77777777" w:rsidR="00770E6C" w:rsidRPr="00385BA8" w:rsidRDefault="00895B2C">
      <w:pPr>
        <w:spacing w:after="120"/>
        <w:ind w:firstLine="720"/>
        <w:rPr>
          <w:rFonts w:cs="Times New Roman"/>
        </w:rPr>
      </w:pPr>
      <w:r w:rsidRPr="00385BA8">
        <w:rPr>
          <w:rFonts w:cs="Times New Roman"/>
        </w:rPr>
        <w:t xml:space="preserve">Makalah </w:t>
      </w:r>
      <w:proofErr w:type="spellStart"/>
      <w:r w:rsidRPr="00385BA8">
        <w:rPr>
          <w:rFonts w:cs="Times New Roman"/>
        </w:rPr>
        <w:t>ini</w:t>
      </w:r>
      <w:proofErr w:type="spellEnd"/>
      <w:r w:rsidRPr="00385BA8">
        <w:rPr>
          <w:rFonts w:cs="Times New Roman"/>
        </w:rPr>
        <w:t xml:space="preserve"> </w:t>
      </w:r>
      <w:proofErr w:type="spellStart"/>
      <w:r w:rsidRPr="00385BA8">
        <w:rPr>
          <w:rFonts w:cs="Times New Roman"/>
        </w:rPr>
        <w:t>disusun</w:t>
      </w:r>
      <w:proofErr w:type="spellEnd"/>
      <w:r w:rsidRPr="00385BA8">
        <w:rPr>
          <w:rFonts w:cs="Times New Roman"/>
        </w:rPr>
        <w:t xml:space="preserve"> </w:t>
      </w:r>
      <w:proofErr w:type="spellStart"/>
      <w:r w:rsidRPr="00385BA8">
        <w:rPr>
          <w:rFonts w:cs="Times New Roman"/>
        </w:rPr>
        <w:t>untuk</w:t>
      </w:r>
      <w:proofErr w:type="spellEnd"/>
      <w:r w:rsidRPr="00385BA8">
        <w:rPr>
          <w:rFonts w:cs="Times New Roman"/>
        </w:rPr>
        <w:t xml:space="preserve"> </w:t>
      </w:r>
      <w:proofErr w:type="spellStart"/>
      <w:r w:rsidRPr="00385BA8">
        <w:rPr>
          <w:rFonts w:cs="Times New Roman"/>
        </w:rPr>
        <w:t>memberikan</w:t>
      </w:r>
      <w:proofErr w:type="spellEnd"/>
      <w:r w:rsidRPr="00385BA8">
        <w:rPr>
          <w:rFonts w:cs="Times New Roman"/>
        </w:rPr>
        <w:t xml:space="preserve"> </w:t>
      </w:r>
      <w:proofErr w:type="spellStart"/>
      <w:r w:rsidRPr="00385BA8">
        <w:rPr>
          <w:rFonts w:cs="Times New Roman"/>
        </w:rPr>
        <w:t>pemahaman</w:t>
      </w:r>
      <w:proofErr w:type="spellEnd"/>
      <w:r w:rsidRPr="00385BA8">
        <w:rPr>
          <w:rFonts w:cs="Times New Roman"/>
        </w:rPr>
        <w:t xml:space="preserve"> yang </w:t>
      </w:r>
      <w:proofErr w:type="spellStart"/>
      <w:r w:rsidRPr="00385BA8">
        <w:rPr>
          <w:rFonts w:cs="Times New Roman"/>
        </w:rPr>
        <w:t>komprehensif</w:t>
      </w:r>
      <w:proofErr w:type="spellEnd"/>
      <w:r w:rsidRPr="00385BA8">
        <w:rPr>
          <w:rFonts w:cs="Times New Roman"/>
        </w:rPr>
        <w:t xml:space="preserve"> </w:t>
      </w:r>
      <w:proofErr w:type="spellStart"/>
      <w:r w:rsidRPr="00385BA8">
        <w:rPr>
          <w:rFonts w:cs="Times New Roman"/>
        </w:rPr>
        <w:t>mengenai</w:t>
      </w:r>
      <w:proofErr w:type="spellEnd"/>
      <w:r w:rsidRPr="00385BA8">
        <w:rPr>
          <w:rFonts w:cs="Times New Roman"/>
        </w:rPr>
        <w:t xml:space="preserve"> </w:t>
      </w:r>
      <w:proofErr w:type="spellStart"/>
      <w:r w:rsidRPr="00385BA8">
        <w:rPr>
          <w:rFonts w:cs="Times New Roman"/>
        </w:rPr>
        <w:t>hakikat</w:t>
      </w:r>
      <w:proofErr w:type="spellEnd"/>
      <w:r w:rsidRPr="00385BA8">
        <w:rPr>
          <w:rFonts w:cs="Times New Roman"/>
        </w:rPr>
        <w:t xml:space="preserve">, </w:t>
      </w:r>
      <w:proofErr w:type="spellStart"/>
      <w:r w:rsidRPr="00385BA8">
        <w:rPr>
          <w:rFonts w:cs="Times New Roman"/>
        </w:rPr>
        <w:t>karakteristik</w:t>
      </w:r>
      <w:proofErr w:type="spellEnd"/>
      <w:r w:rsidRPr="00385BA8">
        <w:rPr>
          <w:rFonts w:cs="Times New Roman"/>
        </w:rPr>
        <w:t xml:space="preserve">, </w:t>
      </w:r>
      <w:proofErr w:type="spellStart"/>
      <w:r w:rsidRPr="00385BA8">
        <w:rPr>
          <w:rFonts w:cs="Times New Roman"/>
        </w:rPr>
        <w:t>struktur</w:t>
      </w:r>
      <w:proofErr w:type="spellEnd"/>
      <w:r w:rsidRPr="00385BA8">
        <w:rPr>
          <w:rFonts w:cs="Times New Roman"/>
        </w:rPr>
        <w:t xml:space="preserve"> </w:t>
      </w:r>
      <w:proofErr w:type="spellStart"/>
      <w:r w:rsidRPr="00385BA8">
        <w:rPr>
          <w:rFonts w:cs="Times New Roman"/>
        </w:rPr>
        <w:t>baku</w:t>
      </w:r>
      <w:proofErr w:type="spellEnd"/>
      <w:r w:rsidRPr="00385BA8">
        <w:rPr>
          <w:rFonts w:cs="Times New Roman"/>
        </w:rPr>
        <w:t xml:space="preserve">, </w:t>
      </w:r>
      <w:proofErr w:type="spellStart"/>
      <w:r w:rsidRPr="00385BA8">
        <w:rPr>
          <w:rFonts w:cs="Times New Roman"/>
        </w:rPr>
        <w:t>serta</w:t>
      </w:r>
      <w:proofErr w:type="spellEnd"/>
      <w:r w:rsidRPr="00385BA8">
        <w:rPr>
          <w:rFonts w:cs="Times New Roman"/>
        </w:rPr>
        <w:t xml:space="preserve"> </w:t>
      </w:r>
      <w:proofErr w:type="spellStart"/>
      <w:r w:rsidRPr="00385BA8">
        <w:rPr>
          <w:rFonts w:cs="Times New Roman"/>
        </w:rPr>
        <w:t>variasi</w:t>
      </w:r>
      <w:proofErr w:type="spellEnd"/>
      <w:r w:rsidRPr="00385BA8">
        <w:rPr>
          <w:rFonts w:cs="Times New Roman"/>
        </w:rPr>
        <w:t xml:space="preserve"> </w:t>
      </w:r>
      <w:proofErr w:type="spellStart"/>
      <w:r w:rsidRPr="00385BA8">
        <w:rPr>
          <w:rFonts w:cs="Times New Roman"/>
        </w:rPr>
        <w:t>sistematika</w:t>
      </w:r>
      <w:proofErr w:type="spellEnd"/>
      <w:r w:rsidRPr="00385BA8">
        <w:rPr>
          <w:rFonts w:cs="Times New Roman"/>
        </w:rPr>
        <w:t xml:space="preserve"> </w:t>
      </w:r>
      <w:proofErr w:type="spellStart"/>
      <w:r w:rsidRPr="00385BA8">
        <w:rPr>
          <w:rFonts w:cs="Times New Roman"/>
        </w:rPr>
        <w:t>dalam</w:t>
      </w:r>
      <w:proofErr w:type="spellEnd"/>
      <w:r w:rsidRPr="00385BA8">
        <w:rPr>
          <w:rFonts w:cs="Times New Roman"/>
        </w:rPr>
        <w:t xml:space="preserve"> </w:t>
      </w:r>
      <w:proofErr w:type="spellStart"/>
      <w:r w:rsidRPr="00385BA8">
        <w:rPr>
          <w:rFonts w:cs="Times New Roman"/>
        </w:rPr>
        <w:t>berbagai</w:t>
      </w:r>
      <w:proofErr w:type="spellEnd"/>
      <w:r w:rsidRPr="00385BA8">
        <w:rPr>
          <w:rFonts w:cs="Times New Roman"/>
        </w:rPr>
        <w:t xml:space="preserve"> </w:t>
      </w:r>
      <w:proofErr w:type="spellStart"/>
      <w:r w:rsidRPr="00385BA8">
        <w:rPr>
          <w:rFonts w:cs="Times New Roman"/>
        </w:rPr>
        <w:t>jenis</w:t>
      </w:r>
      <w:proofErr w:type="spellEnd"/>
      <w:r w:rsidRPr="00385BA8">
        <w:rPr>
          <w:rFonts w:cs="Times New Roman"/>
        </w:rPr>
        <w:t xml:space="preserve"> </w:t>
      </w:r>
      <w:proofErr w:type="spellStart"/>
      <w:r w:rsidRPr="00385BA8">
        <w:rPr>
          <w:rFonts w:cs="Times New Roman"/>
        </w:rPr>
        <w:t>karya</w:t>
      </w:r>
      <w:proofErr w:type="spellEnd"/>
      <w:r w:rsidRPr="00385BA8">
        <w:rPr>
          <w:rFonts w:cs="Times New Roman"/>
        </w:rPr>
        <w:t xml:space="preserve"> </w:t>
      </w:r>
      <w:proofErr w:type="spellStart"/>
      <w:r w:rsidRPr="00385BA8">
        <w:rPr>
          <w:rFonts w:cs="Times New Roman"/>
        </w:rPr>
        <w:t>tulis</w:t>
      </w:r>
      <w:proofErr w:type="spellEnd"/>
      <w:r w:rsidRPr="00385BA8">
        <w:rPr>
          <w:rFonts w:cs="Times New Roman"/>
        </w:rPr>
        <w:t xml:space="preserve"> </w:t>
      </w:r>
      <w:proofErr w:type="spellStart"/>
      <w:r w:rsidRPr="00385BA8">
        <w:rPr>
          <w:rFonts w:cs="Times New Roman"/>
        </w:rPr>
        <w:t>ilmiah</w:t>
      </w:r>
      <w:proofErr w:type="spellEnd"/>
      <w:r w:rsidRPr="00385BA8">
        <w:rPr>
          <w:rFonts w:cs="Times New Roman"/>
        </w:rPr>
        <w:t xml:space="preserve"> di </w:t>
      </w:r>
      <w:proofErr w:type="spellStart"/>
      <w:r w:rsidRPr="00385BA8">
        <w:rPr>
          <w:rFonts w:cs="Times New Roman"/>
        </w:rPr>
        <w:t>lingkungan</w:t>
      </w:r>
      <w:proofErr w:type="spellEnd"/>
      <w:r w:rsidRPr="00385BA8">
        <w:rPr>
          <w:rFonts w:cs="Times New Roman"/>
        </w:rPr>
        <w:t xml:space="preserve"> </w:t>
      </w:r>
      <w:proofErr w:type="spellStart"/>
      <w:r w:rsidRPr="00385BA8">
        <w:rPr>
          <w:rFonts w:cs="Times New Roman"/>
        </w:rPr>
        <w:t>perguruan</w:t>
      </w:r>
      <w:proofErr w:type="spellEnd"/>
      <w:r w:rsidRPr="00385BA8">
        <w:rPr>
          <w:rFonts w:cs="Times New Roman"/>
        </w:rPr>
        <w:t xml:space="preserve"> </w:t>
      </w:r>
      <w:proofErr w:type="spellStart"/>
      <w:r w:rsidRPr="00385BA8">
        <w:rPr>
          <w:rFonts w:cs="Times New Roman"/>
        </w:rPr>
        <w:t>tinggi</w:t>
      </w:r>
      <w:proofErr w:type="spellEnd"/>
      <w:r w:rsidRPr="00385BA8">
        <w:rPr>
          <w:rFonts w:cs="Times New Roman"/>
        </w:rPr>
        <w:t xml:space="preserve">. </w:t>
      </w:r>
      <w:proofErr w:type="spellStart"/>
      <w:r w:rsidRPr="00385BA8">
        <w:rPr>
          <w:rFonts w:cs="Times New Roman"/>
        </w:rPr>
        <w:t>Penulisan</w:t>
      </w:r>
      <w:proofErr w:type="spellEnd"/>
      <w:r w:rsidRPr="00385BA8">
        <w:rPr>
          <w:rFonts w:cs="Times New Roman"/>
        </w:rPr>
        <w:t xml:space="preserve"> </w:t>
      </w:r>
      <w:proofErr w:type="spellStart"/>
      <w:r w:rsidRPr="00385BA8">
        <w:rPr>
          <w:rFonts w:cs="Times New Roman"/>
        </w:rPr>
        <w:t>karya</w:t>
      </w:r>
      <w:proofErr w:type="spellEnd"/>
      <w:r w:rsidRPr="00385BA8">
        <w:rPr>
          <w:rFonts w:cs="Times New Roman"/>
        </w:rPr>
        <w:t xml:space="preserve"> </w:t>
      </w:r>
      <w:proofErr w:type="spellStart"/>
      <w:r w:rsidRPr="00385BA8">
        <w:rPr>
          <w:rFonts w:cs="Times New Roman"/>
        </w:rPr>
        <w:t>ilmiah</w:t>
      </w:r>
      <w:proofErr w:type="spellEnd"/>
      <w:r w:rsidRPr="00385BA8">
        <w:rPr>
          <w:rFonts w:cs="Times New Roman"/>
        </w:rPr>
        <w:t xml:space="preserve"> </w:t>
      </w:r>
      <w:proofErr w:type="spellStart"/>
      <w:r w:rsidRPr="00385BA8">
        <w:rPr>
          <w:rFonts w:cs="Times New Roman"/>
        </w:rPr>
        <w:t>bukan</w:t>
      </w:r>
      <w:proofErr w:type="spellEnd"/>
      <w:r w:rsidRPr="00385BA8">
        <w:rPr>
          <w:rFonts w:cs="Times New Roman"/>
        </w:rPr>
        <w:t xml:space="preserve"> </w:t>
      </w:r>
      <w:proofErr w:type="spellStart"/>
      <w:r w:rsidRPr="00385BA8">
        <w:rPr>
          <w:rFonts w:cs="Times New Roman"/>
        </w:rPr>
        <w:t>sekadar</w:t>
      </w:r>
      <w:proofErr w:type="spellEnd"/>
      <w:r w:rsidRPr="00385BA8">
        <w:rPr>
          <w:rFonts w:cs="Times New Roman"/>
        </w:rPr>
        <w:t xml:space="preserve"> </w:t>
      </w:r>
      <w:proofErr w:type="spellStart"/>
      <w:r w:rsidRPr="00385BA8">
        <w:rPr>
          <w:rFonts w:cs="Times New Roman"/>
        </w:rPr>
        <w:t>pemenuhan</w:t>
      </w:r>
      <w:proofErr w:type="spellEnd"/>
      <w:r w:rsidRPr="00385BA8">
        <w:rPr>
          <w:rFonts w:cs="Times New Roman"/>
        </w:rPr>
        <w:t xml:space="preserve"> </w:t>
      </w:r>
      <w:proofErr w:type="spellStart"/>
      <w:r w:rsidRPr="00385BA8">
        <w:rPr>
          <w:rFonts w:cs="Times New Roman"/>
        </w:rPr>
        <w:t>tugas</w:t>
      </w:r>
      <w:proofErr w:type="spellEnd"/>
      <w:r w:rsidRPr="00385BA8">
        <w:rPr>
          <w:rFonts w:cs="Times New Roman"/>
        </w:rPr>
        <w:t xml:space="preserve"> </w:t>
      </w:r>
      <w:proofErr w:type="spellStart"/>
      <w:r w:rsidRPr="00385BA8">
        <w:rPr>
          <w:rFonts w:cs="Times New Roman"/>
        </w:rPr>
        <w:t>akademik</w:t>
      </w:r>
      <w:proofErr w:type="spellEnd"/>
      <w:r w:rsidRPr="00385BA8">
        <w:rPr>
          <w:rFonts w:cs="Times New Roman"/>
        </w:rPr>
        <w:t xml:space="preserve">, </w:t>
      </w:r>
      <w:proofErr w:type="spellStart"/>
      <w:r w:rsidRPr="00385BA8">
        <w:rPr>
          <w:rFonts w:cs="Times New Roman"/>
        </w:rPr>
        <w:t>melainkan</w:t>
      </w:r>
      <w:proofErr w:type="spellEnd"/>
      <w:r w:rsidRPr="00385BA8">
        <w:rPr>
          <w:rFonts w:cs="Times New Roman"/>
        </w:rPr>
        <w:t xml:space="preserve"> </w:t>
      </w:r>
      <w:proofErr w:type="spellStart"/>
      <w:r w:rsidRPr="00385BA8">
        <w:rPr>
          <w:rFonts w:cs="Times New Roman"/>
        </w:rPr>
        <w:t>sarana</w:t>
      </w:r>
      <w:proofErr w:type="spellEnd"/>
      <w:r w:rsidRPr="00385BA8">
        <w:rPr>
          <w:rFonts w:cs="Times New Roman"/>
        </w:rPr>
        <w:t xml:space="preserve"> </w:t>
      </w:r>
      <w:proofErr w:type="spellStart"/>
      <w:r w:rsidRPr="00385BA8">
        <w:rPr>
          <w:rFonts w:cs="Times New Roman"/>
        </w:rPr>
        <w:t>utama</w:t>
      </w:r>
      <w:proofErr w:type="spellEnd"/>
      <w:r w:rsidRPr="00385BA8">
        <w:rPr>
          <w:rFonts w:cs="Times New Roman"/>
        </w:rPr>
        <w:t xml:space="preserve"> </w:t>
      </w:r>
      <w:proofErr w:type="spellStart"/>
      <w:r w:rsidRPr="00385BA8">
        <w:rPr>
          <w:rFonts w:cs="Times New Roman"/>
        </w:rPr>
        <w:t>dalam</w:t>
      </w:r>
      <w:proofErr w:type="spellEnd"/>
      <w:r w:rsidRPr="00385BA8">
        <w:rPr>
          <w:rFonts w:cs="Times New Roman"/>
        </w:rPr>
        <w:t xml:space="preserve"> </w:t>
      </w:r>
      <w:proofErr w:type="spellStart"/>
      <w:r w:rsidRPr="00385BA8">
        <w:rPr>
          <w:rFonts w:cs="Times New Roman"/>
        </w:rPr>
        <w:t>mengomunikasikan</w:t>
      </w:r>
      <w:proofErr w:type="spellEnd"/>
      <w:r w:rsidRPr="00385BA8">
        <w:rPr>
          <w:rFonts w:cs="Times New Roman"/>
        </w:rPr>
        <w:t xml:space="preserve"> </w:t>
      </w:r>
      <w:proofErr w:type="spellStart"/>
      <w:r w:rsidRPr="00385BA8">
        <w:rPr>
          <w:rFonts w:cs="Times New Roman"/>
        </w:rPr>
        <w:t>gagasan</w:t>
      </w:r>
      <w:proofErr w:type="spellEnd"/>
      <w:r w:rsidRPr="00385BA8">
        <w:rPr>
          <w:rFonts w:cs="Times New Roman"/>
        </w:rPr>
        <w:t xml:space="preserve">, </w:t>
      </w:r>
      <w:proofErr w:type="spellStart"/>
      <w:r w:rsidRPr="00385BA8">
        <w:rPr>
          <w:rFonts w:cs="Times New Roman"/>
        </w:rPr>
        <w:t>hasil</w:t>
      </w:r>
      <w:proofErr w:type="spellEnd"/>
      <w:r w:rsidRPr="00385BA8">
        <w:rPr>
          <w:rFonts w:cs="Times New Roman"/>
        </w:rPr>
        <w:t xml:space="preserve"> </w:t>
      </w:r>
      <w:proofErr w:type="spellStart"/>
      <w:r w:rsidRPr="00385BA8">
        <w:rPr>
          <w:rFonts w:cs="Times New Roman"/>
        </w:rPr>
        <w:t>penelitian</w:t>
      </w:r>
      <w:proofErr w:type="spellEnd"/>
      <w:r w:rsidRPr="00385BA8">
        <w:rPr>
          <w:rFonts w:cs="Times New Roman"/>
        </w:rPr>
        <w:t xml:space="preserve">, dan </w:t>
      </w:r>
      <w:proofErr w:type="spellStart"/>
      <w:r w:rsidRPr="00385BA8">
        <w:rPr>
          <w:rFonts w:cs="Times New Roman"/>
        </w:rPr>
        <w:t>pengembangan</w:t>
      </w:r>
      <w:proofErr w:type="spellEnd"/>
      <w:r w:rsidRPr="00385BA8">
        <w:rPr>
          <w:rFonts w:cs="Times New Roman"/>
        </w:rPr>
        <w:t xml:space="preserve"> </w:t>
      </w:r>
      <w:proofErr w:type="spellStart"/>
      <w:r w:rsidRPr="00385BA8">
        <w:rPr>
          <w:rFonts w:cs="Times New Roman"/>
        </w:rPr>
        <w:t>ilmu</w:t>
      </w:r>
      <w:proofErr w:type="spellEnd"/>
      <w:r w:rsidRPr="00385BA8">
        <w:rPr>
          <w:rFonts w:cs="Times New Roman"/>
        </w:rPr>
        <w:t xml:space="preserve"> </w:t>
      </w:r>
      <w:proofErr w:type="spellStart"/>
      <w:r w:rsidRPr="00385BA8">
        <w:rPr>
          <w:rFonts w:cs="Times New Roman"/>
        </w:rPr>
        <w:t>pengetahuan</w:t>
      </w:r>
      <w:proofErr w:type="spellEnd"/>
      <w:r w:rsidRPr="00385BA8">
        <w:rPr>
          <w:rFonts w:cs="Times New Roman"/>
        </w:rPr>
        <w:t xml:space="preserve"> </w:t>
      </w:r>
      <w:proofErr w:type="spellStart"/>
      <w:r w:rsidRPr="00385BA8">
        <w:rPr>
          <w:rFonts w:cs="Times New Roman"/>
        </w:rPr>
        <w:t>secara</w:t>
      </w:r>
      <w:proofErr w:type="spellEnd"/>
      <w:r w:rsidRPr="00385BA8">
        <w:rPr>
          <w:rFonts w:cs="Times New Roman"/>
        </w:rPr>
        <w:t xml:space="preserve"> </w:t>
      </w:r>
      <w:proofErr w:type="spellStart"/>
      <w:r w:rsidRPr="00385BA8">
        <w:rPr>
          <w:rFonts w:cs="Times New Roman"/>
        </w:rPr>
        <w:t>objektif</w:t>
      </w:r>
      <w:proofErr w:type="spellEnd"/>
      <w:r w:rsidRPr="00385BA8">
        <w:rPr>
          <w:rFonts w:cs="Times New Roman"/>
        </w:rPr>
        <w:t xml:space="preserve">, </w:t>
      </w:r>
      <w:proofErr w:type="spellStart"/>
      <w:r w:rsidRPr="00385BA8">
        <w:rPr>
          <w:rFonts w:cs="Times New Roman"/>
        </w:rPr>
        <w:t>logis</w:t>
      </w:r>
      <w:proofErr w:type="spellEnd"/>
      <w:r w:rsidRPr="00385BA8">
        <w:rPr>
          <w:rFonts w:cs="Times New Roman"/>
        </w:rPr>
        <w:t xml:space="preserve">, dan </w:t>
      </w:r>
      <w:proofErr w:type="spellStart"/>
      <w:r w:rsidRPr="00385BA8">
        <w:rPr>
          <w:rFonts w:cs="Times New Roman"/>
        </w:rPr>
        <w:t>terstruktur</w:t>
      </w:r>
      <w:proofErr w:type="spellEnd"/>
      <w:r w:rsidRPr="00385BA8">
        <w:rPr>
          <w:rFonts w:cs="Times New Roman"/>
        </w:rPr>
        <w:t>.</w:t>
      </w:r>
    </w:p>
    <w:p w14:paraId="46F53C08" w14:textId="77777777" w:rsidR="00770E6C" w:rsidRDefault="00895B2C">
      <w:pPr>
        <w:spacing w:after="360"/>
        <w:ind w:firstLine="720"/>
        <w:rPr>
          <w:rFonts w:cs="Times New Roman"/>
          <w:lang w:val="fi-FI"/>
        </w:rPr>
      </w:pPr>
      <w:proofErr w:type="spellStart"/>
      <w:r w:rsidRPr="00385BA8">
        <w:rPr>
          <w:rFonts w:cs="Times New Roman"/>
        </w:rPr>
        <w:t>Penulis</w:t>
      </w:r>
      <w:proofErr w:type="spellEnd"/>
      <w:r w:rsidRPr="00385BA8">
        <w:rPr>
          <w:rFonts w:cs="Times New Roman"/>
        </w:rPr>
        <w:t xml:space="preserve"> </w:t>
      </w:r>
      <w:proofErr w:type="spellStart"/>
      <w:r w:rsidRPr="00385BA8">
        <w:rPr>
          <w:rFonts w:cs="Times New Roman"/>
        </w:rPr>
        <w:t>mengucapkan</w:t>
      </w:r>
      <w:proofErr w:type="spellEnd"/>
      <w:r w:rsidRPr="00385BA8">
        <w:rPr>
          <w:rFonts w:cs="Times New Roman"/>
        </w:rPr>
        <w:t xml:space="preserve"> </w:t>
      </w:r>
      <w:proofErr w:type="spellStart"/>
      <w:r w:rsidRPr="00385BA8">
        <w:rPr>
          <w:rFonts w:cs="Times New Roman"/>
        </w:rPr>
        <w:t>terima</w:t>
      </w:r>
      <w:proofErr w:type="spellEnd"/>
      <w:r w:rsidRPr="00385BA8">
        <w:rPr>
          <w:rFonts w:cs="Times New Roman"/>
        </w:rPr>
        <w:t xml:space="preserve"> </w:t>
      </w:r>
      <w:proofErr w:type="spellStart"/>
      <w:r w:rsidRPr="00385BA8">
        <w:rPr>
          <w:rFonts w:cs="Times New Roman"/>
        </w:rPr>
        <w:t>kasih</w:t>
      </w:r>
      <w:proofErr w:type="spellEnd"/>
      <w:r w:rsidRPr="00385BA8">
        <w:rPr>
          <w:rFonts w:cs="Times New Roman"/>
        </w:rPr>
        <w:t xml:space="preserve"> </w:t>
      </w:r>
      <w:proofErr w:type="spellStart"/>
      <w:r w:rsidRPr="00385BA8">
        <w:rPr>
          <w:rFonts w:cs="Times New Roman"/>
        </w:rPr>
        <w:t>sebesar-besarnya</w:t>
      </w:r>
      <w:proofErr w:type="spellEnd"/>
      <w:r w:rsidRPr="00385BA8">
        <w:rPr>
          <w:rFonts w:cs="Times New Roman"/>
        </w:rPr>
        <w:t xml:space="preserve"> </w:t>
      </w:r>
      <w:proofErr w:type="spellStart"/>
      <w:r w:rsidRPr="00385BA8">
        <w:rPr>
          <w:rFonts w:cs="Times New Roman"/>
        </w:rPr>
        <w:t>kepada</w:t>
      </w:r>
      <w:proofErr w:type="spellEnd"/>
      <w:r w:rsidRPr="00385BA8">
        <w:rPr>
          <w:rFonts w:cs="Times New Roman"/>
        </w:rPr>
        <w:t xml:space="preserve"> </w:t>
      </w:r>
      <w:proofErr w:type="spellStart"/>
      <w:r w:rsidRPr="00385BA8">
        <w:rPr>
          <w:rFonts w:cs="Times New Roman"/>
        </w:rPr>
        <w:t>seluruh</w:t>
      </w:r>
      <w:proofErr w:type="spellEnd"/>
      <w:r w:rsidRPr="00385BA8">
        <w:rPr>
          <w:rFonts w:cs="Times New Roman"/>
        </w:rPr>
        <w:t xml:space="preserve"> </w:t>
      </w:r>
      <w:proofErr w:type="spellStart"/>
      <w:r w:rsidRPr="00385BA8">
        <w:rPr>
          <w:rFonts w:cs="Times New Roman"/>
        </w:rPr>
        <w:t>pihak</w:t>
      </w:r>
      <w:proofErr w:type="spellEnd"/>
      <w:r w:rsidRPr="00385BA8">
        <w:rPr>
          <w:rFonts w:cs="Times New Roman"/>
        </w:rPr>
        <w:t xml:space="preserve"> yang </w:t>
      </w:r>
      <w:proofErr w:type="spellStart"/>
      <w:r w:rsidRPr="00385BA8">
        <w:rPr>
          <w:rFonts w:cs="Times New Roman"/>
        </w:rPr>
        <w:t>telah</w:t>
      </w:r>
      <w:proofErr w:type="spellEnd"/>
      <w:r w:rsidRPr="00385BA8">
        <w:rPr>
          <w:rFonts w:cs="Times New Roman"/>
        </w:rPr>
        <w:t xml:space="preserve"> </w:t>
      </w:r>
      <w:proofErr w:type="spellStart"/>
      <w:r w:rsidRPr="00385BA8">
        <w:rPr>
          <w:rFonts w:cs="Times New Roman"/>
        </w:rPr>
        <w:t>terlibat</w:t>
      </w:r>
      <w:proofErr w:type="spellEnd"/>
      <w:r w:rsidRPr="00385BA8">
        <w:rPr>
          <w:rFonts w:cs="Times New Roman"/>
        </w:rPr>
        <w:t xml:space="preserve"> </w:t>
      </w:r>
      <w:proofErr w:type="spellStart"/>
      <w:r w:rsidRPr="00385BA8">
        <w:rPr>
          <w:rFonts w:cs="Times New Roman"/>
        </w:rPr>
        <w:t>dalam</w:t>
      </w:r>
      <w:proofErr w:type="spellEnd"/>
      <w:r w:rsidRPr="00385BA8">
        <w:rPr>
          <w:rFonts w:cs="Times New Roman"/>
        </w:rPr>
        <w:t xml:space="preserve"> </w:t>
      </w:r>
      <w:proofErr w:type="spellStart"/>
      <w:r w:rsidRPr="00385BA8">
        <w:rPr>
          <w:rFonts w:cs="Times New Roman"/>
        </w:rPr>
        <w:t>memberikan</w:t>
      </w:r>
      <w:proofErr w:type="spellEnd"/>
      <w:r w:rsidRPr="00385BA8">
        <w:rPr>
          <w:rFonts w:cs="Times New Roman"/>
        </w:rPr>
        <w:t xml:space="preserve"> </w:t>
      </w:r>
      <w:proofErr w:type="spellStart"/>
      <w:r w:rsidRPr="00385BA8">
        <w:rPr>
          <w:rFonts w:cs="Times New Roman"/>
        </w:rPr>
        <w:t>arahan</w:t>
      </w:r>
      <w:proofErr w:type="spellEnd"/>
      <w:r w:rsidRPr="00385BA8">
        <w:rPr>
          <w:rFonts w:cs="Times New Roman"/>
        </w:rPr>
        <w:t xml:space="preserve">, </w:t>
      </w:r>
      <w:proofErr w:type="spellStart"/>
      <w:r w:rsidRPr="00385BA8">
        <w:rPr>
          <w:rFonts w:cs="Times New Roman"/>
        </w:rPr>
        <w:t>referensi</w:t>
      </w:r>
      <w:proofErr w:type="spellEnd"/>
      <w:r w:rsidRPr="00385BA8">
        <w:rPr>
          <w:rFonts w:cs="Times New Roman"/>
        </w:rPr>
        <w:t xml:space="preserve">, dan </w:t>
      </w:r>
      <w:proofErr w:type="spellStart"/>
      <w:r w:rsidRPr="00385BA8">
        <w:rPr>
          <w:rFonts w:cs="Times New Roman"/>
        </w:rPr>
        <w:t>bimbingan</w:t>
      </w:r>
      <w:proofErr w:type="spellEnd"/>
      <w:r w:rsidRPr="00385BA8">
        <w:rPr>
          <w:rFonts w:cs="Times New Roman"/>
        </w:rPr>
        <w:t xml:space="preserve"> </w:t>
      </w:r>
      <w:proofErr w:type="spellStart"/>
      <w:r w:rsidRPr="00385BA8">
        <w:rPr>
          <w:rFonts w:cs="Times New Roman"/>
        </w:rPr>
        <w:t>dalam</w:t>
      </w:r>
      <w:proofErr w:type="spellEnd"/>
      <w:r w:rsidRPr="00385BA8">
        <w:rPr>
          <w:rFonts w:cs="Times New Roman"/>
        </w:rPr>
        <w:t xml:space="preserve"> </w:t>
      </w:r>
      <w:proofErr w:type="spellStart"/>
      <w:r w:rsidRPr="00385BA8">
        <w:rPr>
          <w:rFonts w:cs="Times New Roman"/>
        </w:rPr>
        <w:t>penyusunan</w:t>
      </w:r>
      <w:proofErr w:type="spellEnd"/>
      <w:r w:rsidRPr="00385BA8">
        <w:rPr>
          <w:rFonts w:cs="Times New Roman"/>
        </w:rPr>
        <w:t xml:space="preserve"> </w:t>
      </w:r>
      <w:proofErr w:type="spellStart"/>
      <w:r w:rsidRPr="00385BA8">
        <w:rPr>
          <w:rFonts w:cs="Times New Roman"/>
        </w:rPr>
        <w:t>makalah</w:t>
      </w:r>
      <w:proofErr w:type="spellEnd"/>
      <w:r w:rsidRPr="00385BA8">
        <w:rPr>
          <w:rFonts w:cs="Times New Roman"/>
        </w:rPr>
        <w:t xml:space="preserve"> </w:t>
      </w:r>
      <w:proofErr w:type="spellStart"/>
      <w:r w:rsidRPr="00385BA8">
        <w:rPr>
          <w:rFonts w:cs="Times New Roman"/>
        </w:rPr>
        <w:t>ini</w:t>
      </w:r>
      <w:proofErr w:type="spellEnd"/>
      <w:r w:rsidRPr="00385BA8">
        <w:rPr>
          <w:rFonts w:cs="Times New Roman"/>
        </w:rPr>
        <w:t xml:space="preserve">. </w:t>
      </w:r>
      <w:proofErr w:type="spellStart"/>
      <w:r w:rsidRPr="00385BA8">
        <w:rPr>
          <w:rFonts w:cs="Times New Roman"/>
        </w:rPr>
        <w:t>Penulis</w:t>
      </w:r>
      <w:proofErr w:type="spellEnd"/>
      <w:r w:rsidRPr="00385BA8">
        <w:rPr>
          <w:rFonts w:cs="Times New Roman"/>
        </w:rPr>
        <w:t xml:space="preserve"> </w:t>
      </w:r>
      <w:proofErr w:type="spellStart"/>
      <w:r w:rsidRPr="00385BA8">
        <w:rPr>
          <w:rFonts w:cs="Times New Roman"/>
        </w:rPr>
        <w:t>menyadari</w:t>
      </w:r>
      <w:proofErr w:type="spellEnd"/>
      <w:r w:rsidRPr="00385BA8">
        <w:rPr>
          <w:rFonts w:cs="Times New Roman"/>
        </w:rPr>
        <w:t xml:space="preserve"> </w:t>
      </w:r>
      <w:proofErr w:type="spellStart"/>
      <w:r w:rsidRPr="00385BA8">
        <w:rPr>
          <w:rFonts w:cs="Times New Roman"/>
        </w:rPr>
        <w:t>bahwa</w:t>
      </w:r>
      <w:proofErr w:type="spellEnd"/>
      <w:r w:rsidRPr="00385BA8">
        <w:rPr>
          <w:rFonts w:cs="Times New Roman"/>
        </w:rPr>
        <w:t xml:space="preserve"> </w:t>
      </w:r>
      <w:proofErr w:type="spellStart"/>
      <w:r w:rsidRPr="00385BA8">
        <w:rPr>
          <w:rFonts w:cs="Times New Roman"/>
        </w:rPr>
        <w:t>makalah</w:t>
      </w:r>
      <w:proofErr w:type="spellEnd"/>
      <w:r w:rsidRPr="00385BA8">
        <w:rPr>
          <w:rFonts w:cs="Times New Roman"/>
        </w:rPr>
        <w:t xml:space="preserve"> </w:t>
      </w:r>
      <w:proofErr w:type="spellStart"/>
      <w:r w:rsidRPr="00385BA8">
        <w:rPr>
          <w:rFonts w:cs="Times New Roman"/>
        </w:rPr>
        <w:t>ini</w:t>
      </w:r>
      <w:proofErr w:type="spellEnd"/>
      <w:r w:rsidRPr="00385BA8">
        <w:rPr>
          <w:rFonts w:cs="Times New Roman"/>
        </w:rPr>
        <w:t xml:space="preserve"> </w:t>
      </w:r>
      <w:proofErr w:type="spellStart"/>
      <w:r w:rsidRPr="00385BA8">
        <w:rPr>
          <w:rFonts w:cs="Times New Roman"/>
        </w:rPr>
        <w:t>masih</w:t>
      </w:r>
      <w:proofErr w:type="spellEnd"/>
      <w:r w:rsidRPr="00385BA8">
        <w:rPr>
          <w:rFonts w:cs="Times New Roman"/>
        </w:rPr>
        <w:t xml:space="preserve"> </w:t>
      </w:r>
      <w:proofErr w:type="spellStart"/>
      <w:r w:rsidRPr="00385BA8">
        <w:rPr>
          <w:rFonts w:cs="Times New Roman"/>
        </w:rPr>
        <w:t>banyak</w:t>
      </w:r>
      <w:proofErr w:type="spellEnd"/>
      <w:r w:rsidRPr="00385BA8">
        <w:rPr>
          <w:rFonts w:cs="Times New Roman"/>
        </w:rPr>
        <w:t xml:space="preserve"> </w:t>
      </w:r>
      <w:proofErr w:type="spellStart"/>
      <w:r w:rsidRPr="00385BA8">
        <w:rPr>
          <w:rFonts w:cs="Times New Roman"/>
        </w:rPr>
        <w:t>memiliki</w:t>
      </w:r>
      <w:proofErr w:type="spellEnd"/>
      <w:r w:rsidRPr="00385BA8">
        <w:rPr>
          <w:rFonts w:cs="Times New Roman"/>
        </w:rPr>
        <w:t xml:space="preserve"> </w:t>
      </w:r>
      <w:proofErr w:type="spellStart"/>
      <w:r w:rsidRPr="00385BA8">
        <w:rPr>
          <w:rFonts w:cs="Times New Roman"/>
        </w:rPr>
        <w:t>ruang</w:t>
      </w:r>
      <w:proofErr w:type="spellEnd"/>
      <w:r w:rsidRPr="00385BA8">
        <w:rPr>
          <w:rFonts w:cs="Times New Roman"/>
        </w:rPr>
        <w:t xml:space="preserve"> </w:t>
      </w:r>
      <w:proofErr w:type="spellStart"/>
      <w:r w:rsidRPr="00385BA8">
        <w:rPr>
          <w:rFonts w:cs="Times New Roman"/>
        </w:rPr>
        <w:t>untuk</w:t>
      </w:r>
      <w:proofErr w:type="spellEnd"/>
      <w:r w:rsidRPr="00385BA8">
        <w:rPr>
          <w:rFonts w:cs="Times New Roman"/>
        </w:rPr>
        <w:t xml:space="preserve"> </w:t>
      </w:r>
      <w:proofErr w:type="spellStart"/>
      <w:r w:rsidRPr="00385BA8">
        <w:rPr>
          <w:rFonts w:cs="Times New Roman"/>
        </w:rPr>
        <w:t>penyempurnaan</w:t>
      </w:r>
      <w:proofErr w:type="spellEnd"/>
      <w:r w:rsidRPr="00385BA8">
        <w:rPr>
          <w:rFonts w:cs="Times New Roman"/>
        </w:rPr>
        <w:t xml:space="preserve">. </w:t>
      </w:r>
      <w:r w:rsidRPr="00385BA8">
        <w:rPr>
          <w:rFonts w:cs="Times New Roman"/>
          <w:lang w:val="fi-FI"/>
        </w:rPr>
        <w:t>Oleh karena itu, kritik dan saran yang membangun sangat diharapkan demi perbaikan di masa depan. Semoga makalah ini dapat memberikan manfaat bagi pembaca, khususnya mahasiswa dan para civitas akademisi di lingkungan kampus.</w:t>
      </w:r>
    </w:p>
    <w:p w14:paraId="7252D291" w14:textId="77777777" w:rsidR="007A1EBB" w:rsidRDefault="007A1EBB">
      <w:pPr>
        <w:spacing w:after="360"/>
        <w:ind w:firstLine="720"/>
        <w:rPr>
          <w:rFonts w:cs="Times New Roman"/>
          <w:lang w:val="fi-FI"/>
        </w:rPr>
      </w:pPr>
    </w:p>
    <w:p w14:paraId="321D58A5" w14:textId="77777777" w:rsidR="007A1EBB" w:rsidRDefault="007A1EBB">
      <w:pPr>
        <w:spacing w:after="360"/>
        <w:ind w:firstLine="720"/>
        <w:rPr>
          <w:rFonts w:cs="Times New Roman"/>
          <w:lang w:val="fi-FI"/>
        </w:rPr>
      </w:pPr>
    </w:p>
    <w:p w14:paraId="586EFA86" w14:textId="77777777" w:rsidR="007A1EBB" w:rsidRPr="00385BA8" w:rsidRDefault="007A1EBB">
      <w:pPr>
        <w:spacing w:after="360"/>
        <w:ind w:firstLine="720"/>
        <w:rPr>
          <w:rFonts w:cs="Times New Roman"/>
          <w:lang w:val="fi-FI"/>
        </w:rPr>
      </w:pPr>
    </w:p>
    <w:p w14:paraId="43F3D4AE" w14:textId="77777777" w:rsidR="007A1EBB" w:rsidRDefault="00895B2C">
      <w:pPr>
        <w:spacing w:before="240"/>
        <w:jc w:val="right"/>
        <w:rPr>
          <w:rFonts w:cs="Times New Roman"/>
        </w:rPr>
      </w:pPr>
      <w:r w:rsidRPr="00385BA8">
        <w:rPr>
          <w:rFonts w:cs="Times New Roman"/>
        </w:rPr>
        <w:t>Surabaya, 23 Agustus 2026</w:t>
      </w:r>
      <w:r w:rsidRPr="00385BA8">
        <w:rPr>
          <w:rFonts w:cs="Times New Roman"/>
        </w:rPr>
        <w:br/>
      </w:r>
      <w:r w:rsidRPr="00385BA8">
        <w:rPr>
          <w:rFonts w:cs="Times New Roman"/>
        </w:rPr>
        <w:br/>
      </w:r>
      <w:r w:rsidRPr="00385BA8">
        <w:rPr>
          <w:rFonts w:cs="Times New Roman"/>
        </w:rPr>
        <w:br/>
      </w:r>
    </w:p>
    <w:p w14:paraId="490CE9D4" w14:textId="0A225142" w:rsidR="00770E6C" w:rsidRPr="00385BA8" w:rsidRDefault="007A1EBB" w:rsidP="007A1EBB">
      <w:pPr>
        <w:spacing w:before="240"/>
        <w:jc w:val="center"/>
        <w:rPr>
          <w:rFonts w:cs="Times New Roman"/>
        </w:rPr>
      </w:pPr>
      <w:r>
        <w:rPr>
          <w:rFonts w:cs="Times New Roman"/>
        </w:rPr>
        <w:t xml:space="preserve">                                                                                          </w:t>
      </w:r>
      <w:proofErr w:type="spellStart"/>
      <w:r w:rsidR="00895B2C" w:rsidRPr="00385BA8">
        <w:rPr>
          <w:rFonts w:cs="Times New Roman"/>
        </w:rPr>
        <w:t>Penulis</w:t>
      </w:r>
      <w:proofErr w:type="spellEnd"/>
    </w:p>
    <w:p w14:paraId="0F734B93" w14:textId="03ACD3E1" w:rsidR="00770E6C" w:rsidRPr="00385BA8" w:rsidRDefault="00770E6C">
      <w:pPr>
        <w:rPr>
          <w:rFonts w:cs="Times New Roman"/>
        </w:rPr>
      </w:pPr>
    </w:p>
    <w:p w14:paraId="55270CE9" w14:textId="77777777" w:rsidR="00770E6C" w:rsidRPr="00385BA8" w:rsidRDefault="00895B2C">
      <w:pPr>
        <w:pStyle w:val="Heading1"/>
        <w:spacing w:after="360"/>
        <w:rPr>
          <w:rFonts w:ascii="Times New Roman" w:hAnsi="Times New Roman" w:cs="Times New Roman"/>
        </w:rPr>
      </w:pPr>
      <w:bookmarkStart w:id="1" w:name="_Toc238403035"/>
      <w:r w:rsidRPr="00385BA8">
        <w:rPr>
          <w:rFonts w:ascii="Times New Roman" w:hAnsi="Times New Roman" w:cs="Times New Roman"/>
        </w:rPr>
        <w:lastRenderedPageBreak/>
        <w:t>DAFTAR ISI</w:t>
      </w:r>
      <w:bookmarkEnd w:id="1"/>
    </w:p>
    <w:p w14:paraId="51EF0BF2" w14:textId="7F49BB54" w:rsidR="007E142B" w:rsidRPr="00385BA8" w:rsidRDefault="007E142B" w:rsidP="00385BA8">
      <w:pPr>
        <w:pStyle w:val="TOC1"/>
        <w:rPr>
          <w:color w:val="auto"/>
          <w:kern w:val="2"/>
          <w:szCs w:val="24"/>
          <w:lang w:val="en-ID" w:eastAsia="en-ID"/>
          <w14:ligatures w14:val="standardContextual"/>
        </w:rPr>
      </w:pPr>
      <w:r w:rsidRPr="00385BA8">
        <w:fldChar w:fldCharType="begin"/>
      </w:r>
      <w:r w:rsidRPr="00385BA8">
        <w:instrText xml:space="preserve"> TOC \o "1-3" \f 1 \h \u </w:instrText>
      </w:r>
      <w:r w:rsidRPr="00385BA8">
        <w:fldChar w:fldCharType="separate"/>
      </w:r>
      <w:hyperlink w:anchor="_Toc238403034" w:history="1">
        <w:r w:rsidRPr="00385BA8">
          <w:rPr>
            <w:rStyle w:val="Hyperlink"/>
          </w:rPr>
          <w:t>KATA PENGANTAR</w:t>
        </w:r>
        <w:r w:rsidRPr="00385BA8">
          <w:tab/>
        </w:r>
        <w:r w:rsidRPr="00385BA8">
          <w:fldChar w:fldCharType="begin"/>
        </w:r>
        <w:r w:rsidRPr="00385BA8">
          <w:instrText xml:space="preserve"> PAGEREF _Toc238403034 \h </w:instrText>
        </w:r>
        <w:r w:rsidRPr="00385BA8">
          <w:fldChar w:fldCharType="separate"/>
        </w:r>
        <w:r w:rsidRPr="00385BA8">
          <w:t>ii</w:t>
        </w:r>
        <w:r w:rsidRPr="00385BA8">
          <w:fldChar w:fldCharType="end"/>
        </w:r>
      </w:hyperlink>
    </w:p>
    <w:p w14:paraId="5AAA2931" w14:textId="25FDE655" w:rsidR="007E142B" w:rsidRPr="00385BA8" w:rsidRDefault="007E142B" w:rsidP="00385BA8">
      <w:pPr>
        <w:pStyle w:val="TOC1"/>
        <w:rPr>
          <w:color w:val="auto"/>
          <w:kern w:val="2"/>
          <w:szCs w:val="24"/>
          <w:lang w:val="en-ID" w:eastAsia="en-ID"/>
          <w14:ligatures w14:val="standardContextual"/>
        </w:rPr>
      </w:pPr>
      <w:hyperlink w:anchor="_Toc238403035" w:history="1">
        <w:r w:rsidRPr="00385BA8">
          <w:rPr>
            <w:rStyle w:val="Hyperlink"/>
          </w:rPr>
          <w:t>DAFTAR ISI</w:t>
        </w:r>
        <w:r w:rsidRPr="00385BA8">
          <w:tab/>
        </w:r>
        <w:r w:rsidRPr="00385BA8">
          <w:fldChar w:fldCharType="begin"/>
        </w:r>
        <w:r w:rsidRPr="00385BA8">
          <w:instrText xml:space="preserve"> PAGEREF _Toc238403035 \h </w:instrText>
        </w:r>
        <w:r w:rsidRPr="00385BA8">
          <w:fldChar w:fldCharType="separate"/>
        </w:r>
        <w:r w:rsidRPr="00385BA8">
          <w:t>iii</w:t>
        </w:r>
        <w:r w:rsidRPr="00385BA8">
          <w:fldChar w:fldCharType="end"/>
        </w:r>
      </w:hyperlink>
    </w:p>
    <w:p w14:paraId="4CFB1451" w14:textId="1DF6FA03" w:rsidR="007E142B" w:rsidRPr="00385BA8" w:rsidRDefault="007E142B" w:rsidP="00385BA8">
      <w:pPr>
        <w:pStyle w:val="TOC1"/>
        <w:rPr>
          <w:color w:val="auto"/>
          <w:kern w:val="2"/>
          <w:szCs w:val="24"/>
          <w:lang w:val="en-ID" w:eastAsia="en-ID"/>
          <w14:ligatures w14:val="standardContextual"/>
        </w:rPr>
      </w:pPr>
      <w:hyperlink w:anchor="_Toc238403036" w:history="1">
        <w:r w:rsidRPr="00385BA8">
          <w:rPr>
            <w:rStyle w:val="Hyperlink"/>
          </w:rPr>
          <w:t>BAB I PENDAHULUAN</w:t>
        </w:r>
        <w:r w:rsidRPr="00385BA8">
          <w:tab/>
        </w:r>
        <w:r w:rsidRPr="00385BA8">
          <w:fldChar w:fldCharType="begin"/>
        </w:r>
        <w:r w:rsidRPr="00385BA8">
          <w:instrText xml:space="preserve"> PAGEREF _Toc238403036 \h </w:instrText>
        </w:r>
        <w:r w:rsidRPr="00385BA8">
          <w:fldChar w:fldCharType="separate"/>
        </w:r>
        <w:r w:rsidRPr="00385BA8">
          <w:t>1</w:t>
        </w:r>
        <w:r w:rsidRPr="00385BA8">
          <w:fldChar w:fldCharType="end"/>
        </w:r>
      </w:hyperlink>
    </w:p>
    <w:p w14:paraId="57474742" w14:textId="4AB28EAD" w:rsidR="007E142B" w:rsidRPr="00385BA8" w:rsidRDefault="007E142B">
      <w:pPr>
        <w:pStyle w:val="TOC2"/>
        <w:tabs>
          <w:tab w:val="right" w:leader="dot" w:pos="7927"/>
        </w:tabs>
        <w:rPr>
          <w:rFonts w:cs="Times New Roman"/>
          <w:noProof/>
          <w:color w:val="auto"/>
          <w:kern w:val="2"/>
          <w:szCs w:val="24"/>
          <w:lang w:val="en-ID" w:eastAsia="en-ID"/>
          <w14:ligatures w14:val="standardContextual"/>
        </w:rPr>
      </w:pPr>
      <w:hyperlink w:anchor="_Toc238403037" w:history="1">
        <w:r w:rsidRPr="00385BA8">
          <w:rPr>
            <w:rStyle w:val="Hyperlink"/>
            <w:rFonts w:cs="Times New Roman"/>
            <w:noProof/>
          </w:rPr>
          <w:t>1.1 Latar Belakang Masalah</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_Toc238403037 \h </w:instrText>
        </w:r>
        <w:r w:rsidRPr="00385BA8">
          <w:rPr>
            <w:rFonts w:cs="Times New Roman"/>
            <w:noProof/>
          </w:rPr>
        </w:r>
        <w:r w:rsidRPr="00385BA8">
          <w:rPr>
            <w:rFonts w:cs="Times New Roman"/>
            <w:noProof/>
          </w:rPr>
          <w:fldChar w:fldCharType="separate"/>
        </w:r>
        <w:r w:rsidRPr="00385BA8">
          <w:rPr>
            <w:rFonts w:cs="Times New Roman"/>
            <w:noProof/>
          </w:rPr>
          <w:t>1</w:t>
        </w:r>
        <w:r w:rsidRPr="00385BA8">
          <w:rPr>
            <w:rFonts w:cs="Times New Roman"/>
            <w:noProof/>
          </w:rPr>
          <w:fldChar w:fldCharType="end"/>
        </w:r>
      </w:hyperlink>
    </w:p>
    <w:p w14:paraId="64859507" w14:textId="27016295" w:rsidR="007E142B" w:rsidRPr="00385BA8" w:rsidRDefault="007E142B">
      <w:pPr>
        <w:pStyle w:val="TOC2"/>
        <w:tabs>
          <w:tab w:val="right" w:leader="dot" w:pos="7927"/>
        </w:tabs>
        <w:rPr>
          <w:rFonts w:cs="Times New Roman"/>
          <w:noProof/>
          <w:color w:val="auto"/>
          <w:kern w:val="2"/>
          <w:szCs w:val="24"/>
          <w:lang w:val="en-ID" w:eastAsia="en-ID"/>
          <w14:ligatures w14:val="standardContextual"/>
        </w:rPr>
      </w:pPr>
      <w:hyperlink w:anchor="_Toc238403038" w:history="1">
        <w:r w:rsidRPr="00385BA8">
          <w:rPr>
            <w:rStyle w:val="Hyperlink"/>
            <w:rFonts w:cs="Times New Roman"/>
            <w:noProof/>
          </w:rPr>
          <w:t>1.2 Rumusan Masalah</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_Toc238403038 \h </w:instrText>
        </w:r>
        <w:r w:rsidRPr="00385BA8">
          <w:rPr>
            <w:rFonts w:cs="Times New Roman"/>
            <w:noProof/>
          </w:rPr>
        </w:r>
        <w:r w:rsidRPr="00385BA8">
          <w:rPr>
            <w:rFonts w:cs="Times New Roman"/>
            <w:noProof/>
          </w:rPr>
          <w:fldChar w:fldCharType="separate"/>
        </w:r>
        <w:r w:rsidRPr="00385BA8">
          <w:rPr>
            <w:rFonts w:cs="Times New Roman"/>
            <w:noProof/>
          </w:rPr>
          <w:t>2</w:t>
        </w:r>
        <w:r w:rsidRPr="00385BA8">
          <w:rPr>
            <w:rFonts w:cs="Times New Roman"/>
            <w:noProof/>
          </w:rPr>
          <w:fldChar w:fldCharType="end"/>
        </w:r>
      </w:hyperlink>
    </w:p>
    <w:p w14:paraId="73B31684" w14:textId="706E056A" w:rsidR="007E142B" w:rsidRPr="00385BA8" w:rsidRDefault="007E142B">
      <w:pPr>
        <w:pStyle w:val="TOC2"/>
        <w:tabs>
          <w:tab w:val="right" w:leader="dot" w:pos="7927"/>
        </w:tabs>
        <w:rPr>
          <w:rFonts w:cs="Times New Roman"/>
          <w:noProof/>
          <w:color w:val="auto"/>
          <w:kern w:val="2"/>
          <w:szCs w:val="24"/>
          <w:lang w:val="en-ID" w:eastAsia="en-ID"/>
          <w14:ligatures w14:val="standardContextual"/>
        </w:rPr>
      </w:pPr>
      <w:hyperlink w:anchor="_Toc238403039" w:history="1">
        <w:r w:rsidRPr="00385BA8">
          <w:rPr>
            <w:rStyle w:val="Hyperlink"/>
            <w:rFonts w:cs="Times New Roman"/>
            <w:noProof/>
          </w:rPr>
          <w:t>1.3 Tujuan Penulisan</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_Toc238403039 \h </w:instrText>
        </w:r>
        <w:r w:rsidRPr="00385BA8">
          <w:rPr>
            <w:rFonts w:cs="Times New Roman"/>
            <w:noProof/>
          </w:rPr>
        </w:r>
        <w:r w:rsidRPr="00385BA8">
          <w:rPr>
            <w:rFonts w:cs="Times New Roman"/>
            <w:noProof/>
          </w:rPr>
          <w:fldChar w:fldCharType="separate"/>
        </w:r>
        <w:r w:rsidRPr="00385BA8">
          <w:rPr>
            <w:rFonts w:cs="Times New Roman"/>
            <w:noProof/>
          </w:rPr>
          <w:t>2</w:t>
        </w:r>
        <w:r w:rsidRPr="00385BA8">
          <w:rPr>
            <w:rFonts w:cs="Times New Roman"/>
            <w:noProof/>
          </w:rPr>
          <w:fldChar w:fldCharType="end"/>
        </w:r>
      </w:hyperlink>
    </w:p>
    <w:p w14:paraId="3873B226" w14:textId="761A8355" w:rsidR="007E142B" w:rsidRPr="00385BA8" w:rsidRDefault="007E142B">
      <w:pPr>
        <w:pStyle w:val="TOC2"/>
        <w:tabs>
          <w:tab w:val="right" w:leader="dot" w:pos="7927"/>
        </w:tabs>
        <w:rPr>
          <w:rFonts w:cs="Times New Roman"/>
          <w:noProof/>
          <w:color w:val="auto"/>
          <w:kern w:val="2"/>
          <w:szCs w:val="24"/>
          <w:lang w:val="en-ID" w:eastAsia="en-ID"/>
          <w14:ligatures w14:val="standardContextual"/>
        </w:rPr>
      </w:pPr>
      <w:hyperlink w:anchor="_Toc238403040" w:history="1">
        <w:r w:rsidRPr="00385BA8">
          <w:rPr>
            <w:rStyle w:val="Hyperlink"/>
            <w:rFonts w:cs="Times New Roman"/>
            <w:noProof/>
          </w:rPr>
          <w:t>1.4 Manfaat Penulisan</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_Toc238403040 \h </w:instrText>
        </w:r>
        <w:r w:rsidRPr="00385BA8">
          <w:rPr>
            <w:rFonts w:cs="Times New Roman"/>
            <w:noProof/>
          </w:rPr>
        </w:r>
        <w:r w:rsidRPr="00385BA8">
          <w:rPr>
            <w:rFonts w:cs="Times New Roman"/>
            <w:noProof/>
          </w:rPr>
          <w:fldChar w:fldCharType="separate"/>
        </w:r>
        <w:r w:rsidRPr="00385BA8">
          <w:rPr>
            <w:rFonts w:cs="Times New Roman"/>
            <w:noProof/>
          </w:rPr>
          <w:t>2</w:t>
        </w:r>
        <w:r w:rsidRPr="00385BA8">
          <w:rPr>
            <w:rFonts w:cs="Times New Roman"/>
            <w:noProof/>
          </w:rPr>
          <w:fldChar w:fldCharType="end"/>
        </w:r>
      </w:hyperlink>
    </w:p>
    <w:p w14:paraId="498640BC" w14:textId="4CE8FEDD" w:rsidR="007E142B" w:rsidRPr="00385BA8" w:rsidRDefault="007E142B" w:rsidP="00385BA8">
      <w:pPr>
        <w:pStyle w:val="TOC1"/>
        <w:rPr>
          <w:color w:val="auto"/>
          <w:kern w:val="2"/>
          <w:szCs w:val="24"/>
          <w:lang w:val="en-ID" w:eastAsia="en-ID"/>
          <w14:ligatures w14:val="standardContextual"/>
        </w:rPr>
      </w:pPr>
      <w:hyperlink w:anchor="_Toc238403041" w:history="1">
        <w:r w:rsidRPr="00385BA8">
          <w:rPr>
            <w:rStyle w:val="Hyperlink"/>
          </w:rPr>
          <w:t>BAB II PEMBAHASAN</w:t>
        </w:r>
        <w:r w:rsidRPr="00385BA8">
          <w:tab/>
        </w:r>
        <w:r w:rsidRPr="00385BA8">
          <w:fldChar w:fldCharType="begin"/>
        </w:r>
        <w:r w:rsidRPr="00385BA8">
          <w:instrText xml:space="preserve"> PAGEREF _Toc238403041 \h </w:instrText>
        </w:r>
        <w:r w:rsidRPr="00385BA8">
          <w:fldChar w:fldCharType="separate"/>
        </w:r>
        <w:r w:rsidRPr="00385BA8">
          <w:t>3</w:t>
        </w:r>
        <w:r w:rsidRPr="00385BA8">
          <w:fldChar w:fldCharType="end"/>
        </w:r>
      </w:hyperlink>
    </w:p>
    <w:p w14:paraId="3E6E3979" w14:textId="3918001F" w:rsidR="007E142B" w:rsidRPr="00385BA8" w:rsidRDefault="007E142B">
      <w:pPr>
        <w:pStyle w:val="TOC2"/>
        <w:tabs>
          <w:tab w:val="right" w:leader="dot" w:pos="7927"/>
        </w:tabs>
        <w:rPr>
          <w:rFonts w:cs="Times New Roman"/>
          <w:noProof/>
          <w:color w:val="auto"/>
          <w:kern w:val="2"/>
          <w:szCs w:val="24"/>
          <w:lang w:val="en-ID" w:eastAsia="en-ID"/>
          <w14:ligatures w14:val="standardContextual"/>
        </w:rPr>
      </w:pPr>
      <w:hyperlink w:anchor="_Toc238403042" w:history="1">
        <w:r w:rsidRPr="00385BA8">
          <w:rPr>
            <w:rStyle w:val="Hyperlink"/>
            <w:rFonts w:cs="Times New Roman"/>
            <w:noProof/>
          </w:rPr>
          <w:t>2.1 Hakikat dan Karakteristik Karya Tulis Ilmiah</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_Toc238403042 \h </w:instrText>
        </w:r>
        <w:r w:rsidRPr="00385BA8">
          <w:rPr>
            <w:rFonts w:cs="Times New Roman"/>
            <w:noProof/>
          </w:rPr>
        </w:r>
        <w:r w:rsidRPr="00385BA8">
          <w:rPr>
            <w:rFonts w:cs="Times New Roman"/>
            <w:noProof/>
          </w:rPr>
          <w:fldChar w:fldCharType="separate"/>
        </w:r>
        <w:r w:rsidRPr="00385BA8">
          <w:rPr>
            <w:rFonts w:cs="Times New Roman"/>
            <w:noProof/>
          </w:rPr>
          <w:t>3</w:t>
        </w:r>
        <w:r w:rsidRPr="00385BA8">
          <w:rPr>
            <w:rFonts w:cs="Times New Roman"/>
            <w:noProof/>
          </w:rPr>
          <w:fldChar w:fldCharType="end"/>
        </w:r>
      </w:hyperlink>
    </w:p>
    <w:p w14:paraId="259FB43F" w14:textId="13CAA961" w:rsidR="007E142B" w:rsidRPr="00385BA8" w:rsidRDefault="007E142B">
      <w:pPr>
        <w:pStyle w:val="TOC2"/>
        <w:tabs>
          <w:tab w:val="right" w:leader="dot" w:pos="7927"/>
        </w:tabs>
        <w:rPr>
          <w:rFonts w:cs="Times New Roman"/>
          <w:noProof/>
          <w:color w:val="auto"/>
          <w:kern w:val="2"/>
          <w:szCs w:val="24"/>
          <w:lang w:val="en-ID" w:eastAsia="en-ID"/>
          <w14:ligatures w14:val="standardContextual"/>
        </w:rPr>
      </w:pPr>
      <w:hyperlink w:anchor="_Toc238403043" w:history="1">
        <w:r w:rsidRPr="00385BA8">
          <w:rPr>
            <w:rStyle w:val="Hyperlink"/>
            <w:rFonts w:cs="Times New Roman"/>
            <w:noProof/>
          </w:rPr>
          <w:t>2.2 Struktur Anatomi Umum Karya Tulis Ilmiah</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_Toc238403043 \h </w:instrText>
        </w:r>
        <w:r w:rsidRPr="00385BA8">
          <w:rPr>
            <w:rFonts w:cs="Times New Roman"/>
            <w:noProof/>
          </w:rPr>
        </w:r>
        <w:r w:rsidRPr="00385BA8">
          <w:rPr>
            <w:rFonts w:cs="Times New Roman"/>
            <w:noProof/>
          </w:rPr>
          <w:fldChar w:fldCharType="separate"/>
        </w:r>
        <w:r w:rsidRPr="00385BA8">
          <w:rPr>
            <w:rFonts w:cs="Times New Roman"/>
            <w:noProof/>
          </w:rPr>
          <w:t>4</w:t>
        </w:r>
        <w:r w:rsidRPr="00385BA8">
          <w:rPr>
            <w:rFonts w:cs="Times New Roman"/>
            <w:noProof/>
          </w:rPr>
          <w:fldChar w:fldCharType="end"/>
        </w:r>
      </w:hyperlink>
    </w:p>
    <w:p w14:paraId="7AD28DD4" w14:textId="42AA0F2F" w:rsidR="007E142B" w:rsidRPr="00385BA8" w:rsidRDefault="007E142B">
      <w:pPr>
        <w:pStyle w:val="TOC3"/>
        <w:tabs>
          <w:tab w:val="right" w:leader="dot" w:pos="7927"/>
        </w:tabs>
        <w:rPr>
          <w:rFonts w:cs="Times New Roman"/>
          <w:noProof/>
          <w:color w:val="auto"/>
          <w:kern w:val="2"/>
          <w:szCs w:val="24"/>
          <w:lang w:val="en-ID" w:eastAsia="en-ID"/>
          <w14:ligatures w14:val="standardContextual"/>
        </w:rPr>
      </w:pPr>
      <w:hyperlink w:anchor="_Toc238403044" w:history="1">
        <w:r w:rsidRPr="00385BA8">
          <w:rPr>
            <w:rStyle w:val="Hyperlink"/>
            <w:rFonts w:cs="Times New Roman"/>
            <w:noProof/>
          </w:rPr>
          <w:t>2.2.1 Bagian Awal (Preliminaries)</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_Toc238403044 \h </w:instrText>
        </w:r>
        <w:r w:rsidRPr="00385BA8">
          <w:rPr>
            <w:rFonts w:cs="Times New Roman"/>
            <w:noProof/>
          </w:rPr>
        </w:r>
        <w:r w:rsidRPr="00385BA8">
          <w:rPr>
            <w:rFonts w:cs="Times New Roman"/>
            <w:noProof/>
          </w:rPr>
          <w:fldChar w:fldCharType="separate"/>
        </w:r>
        <w:r w:rsidRPr="00385BA8">
          <w:rPr>
            <w:rFonts w:cs="Times New Roman"/>
            <w:noProof/>
          </w:rPr>
          <w:t>4</w:t>
        </w:r>
        <w:r w:rsidRPr="00385BA8">
          <w:rPr>
            <w:rFonts w:cs="Times New Roman"/>
            <w:noProof/>
          </w:rPr>
          <w:fldChar w:fldCharType="end"/>
        </w:r>
      </w:hyperlink>
    </w:p>
    <w:p w14:paraId="7A980003" w14:textId="77C6E11D" w:rsidR="007E142B" w:rsidRPr="00385BA8" w:rsidRDefault="007E142B">
      <w:pPr>
        <w:pStyle w:val="TOC3"/>
        <w:tabs>
          <w:tab w:val="right" w:leader="dot" w:pos="7927"/>
        </w:tabs>
        <w:rPr>
          <w:rFonts w:cs="Times New Roman"/>
          <w:noProof/>
          <w:color w:val="auto"/>
          <w:kern w:val="2"/>
          <w:szCs w:val="24"/>
          <w:lang w:val="en-ID" w:eastAsia="en-ID"/>
          <w14:ligatures w14:val="standardContextual"/>
        </w:rPr>
      </w:pPr>
      <w:hyperlink w:anchor="_Toc238403045" w:history="1">
        <w:r w:rsidRPr="00385BA8">
          <w:rPr>
            <w:rStyle w:val="Hyperlink"/>
            <w:rFonts w:cs="Times New Roman"/>
            <w:noProof/>
          </w:rPr>
          <w:t>2.2.2 Bagian Utama/Inti (Body Text)</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_Toc238403045 \h </w:instrText>
        </w:r>
        <w:r w:rsidRPr="00385BA8">
          <w:rPr>
            <w:rFonts w:cs="Times New Roman"/>
            <w:noProof/>
          </w:rPr>
        </w:r>
        <w:r w:rsidRPr="00385BA8">
          <w:rPr>
            <w:rFonts w:cs="Times New Roman"/>
            <w:noProof/>
          </w:rPr>
          <w:fldChar w:fldCharType="separate"/>
        </w:r>
        <w:r w:rsidRPr="00385BA8">
          <w:rPr>
            <w:rFonts w:cs="Times New Roman"/>
            <w:noProof/>
          </w:rPr>
          <w:t>5</w:t>
        </w:r>
        <w:r w:rsidRPr="00385BA8">
          <w:rPr>
            <w:rFonts w:cs="Times New Roman"/>
            <w:noProof/>
          </w:rPr>
          <w:fldChar w:fldCharType="end"/>
        </w:r>
      </w:hyperlink>
    </w:p>
    <w:p w14:paraId="344578FD" w14:textId="3E76EBB0" w:rsidR="007E142B" w:rsidRPr="00385BA8" w:rsidRDefault="007E142B">
      <w:pPr>
        <w:pStyle w:val="TOC3"/>
        <w:tabs>
          <w:tab w:val="right" w:leader="dot" w:pos="7927"/>
        </w:tabs>
        <w:rPr>
          <w:rFonts w:cs="Times New Roman"/>
          <w:noProof/>
          <w:color w:val="auto"/>
          <w:kern w:val="2"/>
          <w:szCs w:val="24"/>
          <w:lang w:val="en-ID" w:eastAsia="en-ID"/>
          <w14:ligatures w14:val="standardContextual"/>
        </w:rPr>
      </w:pPr>
      <w:hyperlink w:anchor="_Toc238403046" w:history="1">
        <w:r w:rsidRPr="00385BA8">
          <w:rPr>
            <w:rStyle w:val="Hyperlink"/>
            <w:rFonts w:cs="Times New Roman"/>
            <w:noProof/>
          </w:rPr>
          <w:t>2.2.3 Bagian Akhir (Postliminaries)</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_Toc238403046 \h </w:instrText>
        </w:r>
        <w:r w:rsidRPr="00385BA8">
          <w:rPr>
            <w:rFonts w:cs="Times New Roman"/>
            <w:noProof/>
          </w:rPr>
        </w:r>
        <w:r w:rsidRPr="00385BA8">
          <w:rPr>
            <w:rFonts w:cs="Times New Roman"/>
            <w:noProof/>
          </w:rPr>
          <w:fldChar w:fldCharType="separate"/>
        </w:r>
        <w:r w:rsidRPr="00385BA8">
          <w:rPr>
            <w:rFonts w:cs="Times New Roman"/>
            <w:noProof/>
          </w:rPr>
          <w:t>6</w:t>
        </w:r>
        <w:r w:rsidRPr="00385BA8">
          <w:rPr>
            <w:rFonts w:cs="Times New Roman"/>
            <w:noProof/>
          </w:rPr>
          <w:fldChar w:fldCharType="end"/>
        </w:r>
      </w:hyperlink>
    </w:p>
    <w:p w14:paraId="683F4C29" w14:textId="768CFE29" w:rsidR="007E142B" w:rsidRPr="00385BA8" w:rsidRDefault="007E142B">
      <w:pPr>
        <w:pStyle w:val="TOC2"/>
        <w:tabs>
          <w:tab w:val="right" w:leader="dot" w:pos="7927"/>
        </w:tabs>
        <w:rPr>
          <w:rFonts w:cs="Times New Roman"/>
          <w:noProof/>
          <w:color w:val="auto"/>
          <w:kern w:val="2"/>
          <w:szCs w:val="24"/>
          <w:lang w:val="en-ID" w:eastAsia="en-ID"/>
          <w14:ligatures w14:val="standardContextual"/>
        </w:rPr>
      </w:pPr>
      <w:hyperlink w:anchor="_Toc238403047" w:history="1">
        <w:r w:rsidRPr="00385BA8">
          <w:rPr>
            <w:rStyle w:val="Hyperlink"/>
            <w:rFonts w:cs="Times New Roman"/>
            <w:noProof/>
          </w:rPr>
          <w:t>2.3 Variasi Struktur Berdasarkan Jenis Karya Ilmiah</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_Toc238403047 \h </w:instrText>
        </w:r>
        <w:r w:rsidRPr="00385BA8">
          <w:rPr>
            <w:rFonts w:cs="Times New Roman"/>
            <w:noProof/>
          </w:rPr>
        </w:r>
        <w:r w:rsidRPr="00385BA8">
          <w:rPr>
            <w:rFonts w:cs="Times New Roman"/>
            <w:noProof/>
          </w:rPr>
          <w:fldChar w:fldCharType="separate"/>
        </w:r>
        <w:r w:rsidRPr="00385BA8">
          <w:rPr>
            <w:rFonts w:cs="Times New Roman"/>
            <w:noProof/>
          </w:rPr>
          <w:t>7</w:t>
        </w:r>
        <w:r w:rsidRPr="00385BA8">
          <w:rPr>
            <w:rFonts w:cs="Times New Roman"/>
            <w:noProof/>
          </w:rPr>
          <w:fldChar w:fldCharType="end"/>
        </w:r>
      </w:hyperlink>
    </w:p>
    <w:p w14:paraId="5F59C152" w14:textId="75AE3BFC" w:rsidR="007E142B" w:rsidRPr="00385BA8" w:rsidRDefault="007E142B">
      <w:pPr>
        <w:pStyle w:val="TOC2"/>
        <w:tabs>
          <w:tab w:val="right" w:leader="dot" w:pos="7927"/>
        </w:tabs>
        <w:rPr>
          <w:rFonts w:cs="Times New Roman"/>
          <w:noProof/>
          <w:color w:val="auto"/>
          <w:kern w:val="2"/>
          <w:szCs w:val="24"/>
          <w:lang w:val="en-ID" w:eastAsia="en-ID"/>
          <w14:ligatures w14:val="standardContextual"/>
        </w:rPr>
      </w:pPr>
      <w:hyperlink w:anchor="_Toc238403048" w:history="1">
        <w:r w:rsidRPr="00385BA8">
          <w:rPr>
            <w:rStyle w:val="Hyperlink"/>
            <w:rFonts w:cs="Times New Roman"/>
            <w:noProof/>
          </w:rPr>
          <w:t>2.4 Kaidah Kebahasaan dan Etika Penulisan dalam Struktur Ilmiah</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_Toc238403048 \h </w:instrText>
        </w:r>
        <w:r w:rsidRPr="00385BA8">
          <w:rPr>
            <w:rFonts w:cs="Times New Roman"/>
            <w:noProof/>
          </w:rPr>
        </w:r>
        <w:r w:rsidRPr="00385BA8">
          <w:rPr>
            <w:rFonts w:cs="Times New Roman"/>
            <w:noProof/>
          </w:rPr>
          <w:fldChar w:fldCharType="separate"/>
        </w:r>
        <w:r w:rsidRPr="00385BA8">
          <w:rPr>
            <w:rFonts w:cs="Times New Roman"/>
            <w:noProof/>
          </w:rPr>
          <w:t>8</w:t>
        </w:r>
        <w:r w:rsidRPr="00385BA8">
          <w:rPr>
            <w:rFonts w:cs="Times New Roman"/>
            <w:noProof/>
          </w:rPr>
          <w:fldChar w:fldCharType="end"/>
        </w:r>
      </w:hyperlink>
    </w:p>
    <w:p w14:paraId="115A4D5E" w14:textId="0DB1D1EC" w:rsidR="007E142B" w:rsidRPr="00385BA8" w:rsidRDefault="007E142B" w:rsidP="00385BA8">
      <w:pPr>
        <w:pStyle w:val="TOC1"/>
        <w:rPr>
          <w:color w:val="auto"/>
          <w:kern w:val="2"/>
          <w:szCs w:val="24"/>
          <w:lang w:val="en-ID" w:eastAsia="en-ID"/>
          <w14:ligatures w14:val="standardContextual"/>
        </w:rPr>
      </w:pPr>
      <w:hyperlink w:anchor="_Toc238403049" w:history="1">
        <w:r w:rsidRPr="00385BA8">
          <w:rPr>
            <w:rStyle w:val="Hyperlink"/>
          </w:rPr>
          <w:t>BAB III PENUTUP</w:t>
        </w:r>
        <w:r w:rsidRPr="00385BA8">
          <w:tab/>
        </w:r>
        <w:r w:rsidRPr="00385BA8">
          <w:fldChar w:fldCharType="begin"/>
        </w:r>
        <w:r w:rsidRPr="00385BA8">
          <w:instrText xml:space="preserve"> PAGEREF _Toc238403049 \h </w:instrText>
        </w:r>
        <w:r w:rsidRPr="00385BA8">
          <w:fldChar w:fldCharType="separate"/>
        </w:r>
        <w:r w:rsidRPr="00385BA8">
          <w:t>9</w:t>
        </w:r>
        <w:r w:rsidRPr="00385BA8">
          <w:fldChar w:fldCharType="end"/>
        </w:r>
      </w:hyperlink>
    </w:p>
    <w:p w14:paraId="5056DC2D" w14:textId="168ABD51" w:rsidR="007E142B" w:rsidRPr="00385BA8" w:rsidRDefault="007E142B">
      <w:pPr>
        <w:pStyle w:val="TOC2"/>
        <w:tabs>
          <w:tab w:val="right" w:leader="dot" w:pos="7927"/>
        </w:tabs>
        <w:rPr>
          <w:rFonts w:cs="Times New Roman"/>
          <w:noProof/>
          <w:color w:val="auto"/>
          <w:kern w:val="2"/>
          <w:szCs w:val="24"/>
          <w:lang w:val="en-ID" w:eastAsia="en-ID"/>
          <w14:ligatures w14:val="standardContextual"/>
        </w:rPr>
      </w:pPr>
      <w:hyperlink w:anchor="_Toc238403050" w:history="1">
        <w:r w:rsidRPr="00385BA8">
          <w:rPr>
            <w:rStyle w:val="Hyperlink"/>
            <w:rFonts w:cs="Times New Roman"/>
            <w:noProof/>
          </w:rPr>
          <w:t>3.1 Simpulan</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_Toc238403050 \h </w:instrText>
        </w:r>
        <w:r w:rsidRPr="00385BA8">
          <w:rPr>
            <w:rFonts w:cs="Times New Roman"/>
            <w:noProof/>
          </w:rPr>
        </w:r>
        <w:r w:rsidRPr="00385BA8">
          <w:rPr>
            <w:rFonts w:cs="Times New Roman"/>
            <w:noProof/>
          </w:rPr>
          <w:fldChar w:fldCharType="separate"/>
        </w:r>
        <w:r w:rsidRPr="00385BA8">
          <w:rPr>
            <w:rFonts w:cs="Times New Roman"/>
            <w:noProof/>
          </w:rPr>
          <w:t>9</w:t>
        </w:r>
        <w:r w:rsidRPr="00385BA8">
          <w:rPr>
            <w:rFonts w:cs="Times New Roman"/>
            <w:noProof/>
          </w:rPr>
          <w:fldChar w:fldCharType="end"/>
        </w:r>
      </w:hyperlink>
    </w:p>
    <w:p w14:paraId="2F4979B3" w14:textId="46C6CEB6" w:rsidR="007E142B" w:rsidRPr="00385BA8" w:rsidRDefault="007E142B">
      <w:pPr>
        <w:pStyle w:val="TOC2"/>
        <w:tabs>
          <w:tab w:val="right" w:leader="dot" w:pos="7927"/>
        </w:tabs>
        <w:rPr>
          <w:rFonts w:cs="Times New Roman"/>
          <w:noProof/>
          <w:color w:val="auto"/>
          <w:kern w:val="2"/>
          <w:szCs w:val="24"/>
          <w:lang w:val="en-ID" w:eastAsia="en-ID"/>
          <w14:ligatures w14:val="standardContextual"/>
        </w:rPr>
      </w:pPr>
      <w:hyperlink w:anchor="_Toc238403051" w:history="1">
        <w:r w:rsidRPr="00385BA8">
          <w:rPr>
            <w:rStyle w:val="Hyperlink"/>
            <w:rFonts w:cs="Times New Roman"/>
            <w:noProof/>
          </w:rPr>
          <w:t>3.2 Saran</w:t>
        </w:r>
        <w:r w:rsidRPr="00385BA8">
          <w:rPr>
            <w:rFonts w:cs="Times New Roman"/>
            <w:noProof/>
          </w:rPr>
          <w:tab/>
        </w:r>
        <w:r w:rsidRPr="00385BA8">
          <w:rPr>
            <w:rFonts w:cs="Times New Roman"/>
            <w:noProof/>
          </w:rPr>
          <w:fldChar w:fldCharType="begin"/>
        </w:r>
        <w:r w:rsidRPr="00385BA8">
          <w:rPr>
            <w:rFonts w:cs="Times New Roman"/>
            <w:noProof/>
          </w:rPr>
          <w:instrText xml:space="preserve"> PAGEREF _Toc238403051 \h </w:instrText>
        </w:r>
        <w:r w:rsidRPr="00385BA8">
          <w:rPr>
            <w:rFonts w:cs="Times New Roman"/>
            <w:noProof/>
          </w:rPr>
        </w:r>
        <w:r w:rsidRPr="00385BA8">
          <w:rPr>
            <w:rFonts w:cs="Times New Roman"/>
            <w:noProof/>
          </w:rPr>
          <w:fldChar w:fldCharType="separate"/>
        </w:r>
        <w:r w:rsidRPr="00385BA8">
          <w:rPr>
            <w:rFonts w:cs="Times New Roman"/>
            <w:noProof/>
          </w:rPr>
          <w:t>9</w:t>
        </w:r>
        <w:r w:rsidRPr="00385BA8">
          <w:rPr>
            <w:rFonts w:cs="Times New Roman"/>
            <w:noProof/>
          </w:rPr>
          <w:fldChar w:fldCharType="end"/>
        </w:r>
      </w:hyperlink>
    </w:p>
    <w:p w14:paraId="30CE8937" w14:textId="76339931" w:rsidR="007E142B" w:rsidRPr="00385BA8" w:rsidRDefault="007E142B" w:rsidP="00385BA8">
      <w:pPr>
        <w:pStyle w:val="TOC1"/>
        <w:rPr>
          <w:color w:val="auto"/>
          <w:kern w:val="2"/>
          <w:szCs w:val="24"/>
          <w:lang w:val="en-ID" w:eastAsia="en-ID"/>
          <w14:ligatures w14:val="standardContextual"/>
        </w:rPr>
      </w:pPr>
      <w:hyperlink w:anchor="_Toc238403052" w:history="1">
        <w:r w:rsidRPr="00385BA8">
          <w:rPr>
            <w:rStyle w:val="Hyperlink"/>
          </w:rPr>
          <w:t>DAFTAR PUSTAKA</w:t>
        </w:r>
        <w:r w:rsidRPr="00385BA8">
          <w:tab/>
        </w:r>
        <w:r w:rsidRPr="00385BA8">
          <w:fldChar w:fldCharType="begin"/>
        </w:r>
        <w:r w:rsidRPr="00385BA8">
          <w:instrText xml:space="preserve"> PAGEREF _Toc238403052 \h </w:instrText>
        </w:r>
        <w:r w:rsidRPr="00385BA8">
          <w:fldChar w:fldCharType="separate"/>
        </w:r>
        <w:r w:rsidRPr="00385BA8">
          <w:t>11</w:t>
        </w:r>
        <w:r w:rsidRPr="00385BA8">
          <w:fldChar w:fldCharType="end"/>
        </w:r>
      </w:hyperlink>
    </w:p>
    <w:p w14:paraId="35A5EBC3" w14:textId="7E72DDDD" w:rsidR="00770E6C" w:rsidRPr="00385BA8" w:rsidRDefault="007E142B">
      <w:pPr>
        <w:rPr>
          <w:rFonts w:cs="Times New Roman"/>
        </w:rPr>
        <w:sectPr w:rsidR="00770E6C" w:rsidRPr="00385BA8" w:rsidSect="007E142B">
          <w:footerReference w:type="default" r:id="rId9"/>
          <w:pgSz w:w="11906" w:h="16838"/>
          <w:pgMar w:top="1701" w:right="1701" w:bottom="1701" w:left="2268" w:header="720" w:footer="720" w:gutter="0"/>
          <w:pgNumType w:fmt="lowerRoman" w:start="1"/>
          <w:cols w:space="720"/>
          <w:titlePg/>
          <w:docGrid w:linePitch="360"/>
        </w:sectPr>
      </w:pPr>
      <w:r w:rsidRPr="00385BA8">
        <w:rPr>
          <w:rFonts w:cs="Times New Roman"/>
        </w:rPr>
        <w:fldChar w:fldCharType="end"/>
      </w:r>
    </w:p>
    <w:p w14:paraId="39527880" w14:textId="77777777" w:rsidR="00770E6C" w:rsidRPr="00385BA8" w:rsidRDefault="00895B2C">
      <w:pPr>
        <w:pStyle w:val="Heading1"/>
        <w:spacing w:after="360"/>
        <w:rPr>
          <w:rFonts w:ascii="Times New Roman" w:hAnsi="Times New Roman" w:cs="Times New Roman"/>
        </w:rPr>
      </w:pPr>
      <w:bookmarkStart w:id="2" w:name="_Toc238403036"/>
      <w:r w:rsidRPr="00385BA8">
        <w:rPr>
          <w:rFonts w:ascii="Times New Roman" w:hAnsi="Times New Roman" w:cs="Times New Roman"/>
        </w:rPr>
        <w:lastRenderedPageBreak/>
        <w:t>BAB I</w:t>
      </w:r>
      <w:r w:rsidRPr="00385BA8">
        <w:rPr>
          <w:rFonts w:ascii="Times New Roman" w:hAnsi="Times New Roman" w:cs="Times New Roman"/>
        </w:rPr>
        <w:br/>
        <w:t>PENDAHULUAN</w:t>
      </w:r>
      <w:bookmarkEnd w:id="2"/>
    </w:p>
    <w:p w14:paraId="2BE5861E" w14:textId="77777777" w:rsidR="00770E6C" w:rsidRPr="00385BA8" w:rsidRDefault="00895B2C">
      <w:pPr>
        <w:pStyle w:val="Heading2"/>
        <w:spacing w:after="120"/>
        <w:rPr>
          <w:rFonts w:ascii="Times New Roman" w:hAnsi="Times New Roman" w:cs="Times New Roman"/>
        </w:rPr>
      </w:pPr>
      <w:bookmarkStart w:id="3" w:name="_Toc238403037"/>
      <w:r w:rsidRPr="00385BA8">
        <w:rPr>
          <w:rFonts w:ascii="Times New Roman" w:hAnsi="Times New Roman" w:cs="Times New Roman"/>
        </w:rPr>
        <w:t xml:space="preserve">1.1 Latar </w:t>
      </w:r>
      <w:proofErr w:type="spellStart"/>
      <w:r w:rsidRPr="00385BA8">
        <w:rPr>
          <w:rFonts w:ascii="Times New Roman" w:hAnsi="Times New Roman" w:cs="Times New Roman"/>
        </w:rPr>
        <w:t>Belakang</w:t>
      </w:r>
      <w:proofErr w:type="spellEnd"/>
      <w:r w:rsidRPr="00385BA8">
        <w:rPr>
          <w:rFonts w:ascii="Times New Roman" w:hAnsi="Times New Roman" w:cs="Times New Roman"/>
        </w:rPr>
        <w:t xml:space="preserve"> </w:t>
      </w:r>
      <w:proofErr w:type="spellStart"/>
      <w:r w:rsidRPr="00385BA8">
        <w:rPr>
          <w:rFonts w:ascii="Times New Roman" w:hAnsi="Times New Roman" w:cs="Times New Roman"/>
        </w:rPr>
        <w:t>Masalah</w:t>
      </w:r>
      <w:bookmarkEnd w:id="3"/>
      <w:proofErr w:type="spellEnd"/>
    </w:p>
    <w:p w14:paraId="1F56E88B" w14:textId="77777777" w:rsidR="00770E6C" w:rsidRPr="00385BA8" w:rsidRDefault="00895B2C">
      <w:pPr>
        <w:spacing w:after="120"/>
        <w:ind w:firstLine="720"/>
        <w:rPr>
          <w:rFonts w:cs="Times New Roman"/>
          <w:lang w:val="fi-FI"/>
        </w:rPr>
      </w:pPr>
      <w:r w:rsidRPr="00385BA8">
        <w:rPr>
          <w:rFonts w:cs="Times New Roman"/>
          <w:lang w:val="fi-FI"/>
        </w:rPr>
        <w:t>Karya ilmiah merupakan salah satu bentuk komunikasi akademik yang krusial dalam dunia pendidikan. Karya ini tidak hanya berguna sebagai sarana untuk menyampaikan hasil penelitian, tetapi juga sebagai alat untuk mengembangkan pemikiran kritis dan keterampilan analitis mahasiswa. Dengan meningkatnya jumlah penerbitan karya ilmiah dan tuntutan untuk menerbitkan karya di jurnal bereputasi, pemahaman yang mendalam mengenai struktur karya ilmiah sangatlah penting. Penelitian yang baik dan penulisan yang jelas akan membawa dampak positif bagi kemajuan ilmu pengetahuan dan pendidikan di Indonesia (Musdalifah et al., 2025).</w:t>
      </w:r>
    </w:p>
    <w:p w14:paraId="6423E673" w14:textId="77777777" w:rsidR="00770E6C" w:rsidRPr="00385BA8" w:rsidRDefault="00895B2C">
      <w:pPr>
        <w:spacing w:after="120"/>
        <w:ind w:firstLine="720"/>
        <w:rPr>
          <w:rFonts w:cs="Times New Roman"/>
          <w:lang w:val="fi-FI"/>
        </w:rPr>
      </w:pPr>
      <w:r w:rsidRPr="00385BA8">
        <w:rPr>
          <w:rFonts w:cs="Times New Roman"/>
          <w:lang w:val="fi-FI"/>
        </w:rPr>
        <w:t>Meskipun begitu, masih banyak ditemukan mahasiswa yang mengalami hambatan dalam menyusun karya ilmiah yang memenuhi pedoman akademik. Peristiwa ini dapat diakibatkan oleh berbagai macam faktor, mulai dari kurangnya pengetahuan tentang struktur karya ilmiah hingga kurangnya latihan dalam menulis. Oleh karena itu, penting untuk memahami setiap bagian dari karya ilmiah secara rinci, jelas, dan mendalam. Dengan pemahaman yang baik tentang struktur karya ilmiah ini, diharapkan mahasiswa dapat meningkatkan kualitas karya ilmiah yang dihasilkan (Baharuddin et al., 2025).</w:t>
      </w:r>
    </w:p>
    <w:p w14:paraId="504CAE55" w14:textId="77777777" w:rsidR="00770E6C" w:rsidRPr="00385BA8" w:rsidRDefault="00895B2C">
      <w:pPr>
        <w:spacing w:after="240"/>
        <w:ind w:firstLine="720"/>
        <w:rPr>
          <w:rFonts w:cs="Times New Roman"/>
          <w:lang w:val="fi-FI"/>
        </w:rPr>
      </w:pPr>
      <w:r w:rsidRPr="00385BA8">
        <w:rPr>
          <w:rFonts w:cs="Times New Roman"/>
          <w:lang w:val="fi-FI"/>
        </w:rPr>
        <w:t>Struktur dalam penulisan karya ilmiah berfungsi sebagai kerangka logis yang mengarahkan pembaca untuk memahami alur pemikiran penulis dari perumusan fenomena hingga penarikan kesimpulan. Setiap bab dalam karya ilmiah, seperti judul, abstrak, pendahuluan, tinjauan pustaka, metode penelitian, hasil dan pembahasan, hingga kesimpulan, memiliki fungsi dan tujuan yang berbeda. Oleh karena itu, pengetahuan yang mendalam mengenai anatomi struktur karya ilmiah, baik struktur umum maupun yang spesifik pada masing-masing genre akademik, menjadi hal yang sangat penting untuk dikuasai. Dengan demikian, memahami struktur sebuah karya ilmiah tidak hanya berkaitan dengan cara menulisnya secara teknis, tetapi juga sangat penting dalam membentuk argumen dan menyampaikan informasi ilmiah dengan baik dan benar.</w:t>
      </w:r>
    </w:p>
    <w:p w14:paraId="28C8C394" w14:textId="77777777" w:rsidR="00770E6C" w:rsidRPr="00385BA8" w:rsidRDefault="00895B2C">
      <w:pPr>
        <w:pStyle w:val="Heading2"/>
        <w:spacing w:after="120"/>
        <w:rPr>
          <w:rFonts w:ascii="Times New Roman" w:hAnsi="Times New Roman" w:cs="Times New Roman"/>
          <w:lang w:val="fi-FI"/>
        </w:rPr>
      </w:pPr>
      <w:bookmarkStart w:id="4" w:name="_Toc238403038"/>
      <w:r w:rsidRPr="00385BA8">
        <w:rPr>
          <w:rFonts w:ascii="Times New Roman" w:hAnsi="Times New Roman" w:cs="Times New Roman"/>
          <w:lang w:val="fi-FI"/>
        </w:rPr>
        <w:lastRenderedPageBreak/>
        <w:t>1.2 Rumusan Masalah</w:t>
      </w:r>
      <w:bookmarkEnd w:id="4"/>
    </w:p>
    <w:p w14:paraId="3903D04B" w14:textId="77777777" w:rsidR="00770E6C" w:rsidRPr="00385BA8" w:rsidRDefault="00895B2C">
      <w:pPr>
        <w:spacing w:after="80"/>
        <w:ind w:firstLine="720"/>
        <w:rPr>
          <w:rFonts w:cs="Times New Roman"/>
          <w:lang w:val="fi-FI"/>
        </w:rPr>
      </w:pPr>
      <w:r w:rsidRPr="00385BA8">
        <w:rPr>
          <w:rFonts w:cs="Times New Roman"/>
          <w:lang w:val="fi-FI"/>
        </w:rPr>
        <w:t>Berdasarkan latar belakang di atas, rumusan masalah dalam makalah ini adalah sebagai berikut:</w:t>
      </w:r>
    </w:p>
    <w:p w14:paraId="625AAAAE" w14:textId="5205E512" w:rsidR="00770E6C" w:rsidRPr="007A1EBB" w:rsidRDefault="00895B2C" w:rsidP="007A1EBB">
      <w:pPr>
        <w:pStyle w:val="ListParagraph"/>
        <w:numPr>
          <w:ilvl w:val="0"/>
          <w:numId w:val="32"/>
        </w:numPr>
        <w:spacing w:after="40"/>
        <w:rPr>
          <w:rFonts w:cs="Times New Roman"/>
          <w:lang w:val="fi-FI"/>
        </w:rPr>
      </w:pPr>
      <w:r w:rsidRPr="007A1EBB">
        <w:rPr>
          <w:rFonts w:cs="Times New Roman"/>
          <w:lang w:val="fi-FI"/>
        </w:rPr>
        <w:t>Apa hakikat, fungsi, dan karakteristik dasar dari karya tulis ilmiah?</w:t>
      </w:r>
    </w:p>
    <w:p w14:paraId="4B52C275" w14:textId="346F2FBB" w:rsidR="00770E6C" w:rsidRPr="007A1EBB" w:rsidRDefault="00895B2C" w:rsidP="007A1EBB">
      <w:pPr>
        <w:pStyle w:val="ListParagraph"/>
        <w:numPr>
          <w:ilvl w:val="0"/>
          <w:numId w:val="32"/>
        </w:numPr>
        <w:spacing w:after="40"/>
        <w:rPr>
          <w:rFonts w:cs="Times New Roman"/>
          <w:lang w:val="fi-FI"/>
        </w:rPr>
      </w:pPr>
      <w:r w:rsidRPr="007A1EBB">
        <w:rPr>
          <w:rFonts w:cs="Times New Roman"/>
          <w:lang w:val="fi-FI"/>
        </w:rPr>
        <w:t>Bagaimana struktur anatomi umum dalam karya tulis ilmiah (bagian awal, inti, dan akhir)?</w:t>
      </w:r>
    </w:p>
    <w:p w14:paraId="40FAD5E6" w14:textId="78128FAC" w:rsidR="00770E6C" w:rsidRPr="007A1EBB" w:rsidRDefault="00895B2C" w:rsidP="007A1EBB">
      <w:pPr>
        <w:pStyle w:val="ListParagraph"/>
        <w:numPr>
          <w:ilvl w:val="0"/>
          <w:numId w:val="32"/>
        </w:numPr>
        <w:spacing w:after="40"/>
        <w:rPr>
          <w:rFonts w:cs="Times New Roman"/>
          <w:lang w:val="fi-FI"/>
        </w:rPr>
      </w:pPr>
      <w:r w:rsidRPr="007A1EBB">
        <w:rPr>
          <w:rFonts w:cs="Times New Roman"/>
          <w:lang w:val="fi-FI"/>
        </w:rPr>
        <w:t>Bagaimana variasi sistematika pada berbagai jenis karya ilmiah, seperti makalah, artikel jurnal, skripsi, dan proposal/laporan PKM?</w:t>
      </w:r>
    </w:p>
    <w:p w14:paraId="71ECB8C3" w14:textId="322FFD9E" w:rsidR="00770E6C" w:rsidRPr="007A1EBB" w:rsidRDefault="00895B2C" w:rsidP="007A1EBB">
      <w:pPr>
        <w:pStyle w:val="ListParagraph"/>
        <w:numPr>
          <w:ilvl w:val="0"/>
          <w:numId w:val="32"/>
        </w:numPr>
        <w:spacing w:after="240"/>
        <w:rPr>
          <w:rFonts w:cs="Times New Roman"/>
          <w:lang w:val="fi-FI"/>
        </w:rPr>
      </w:pPr>
      <w:r w:rsidRPr="007A1EBB">
        <w:rPr>
          <w:rFonts w:cs="Times New Roman"/>
          <w:lang w:val="fi-FI"/>
        </w:rPr>
        <w:t>Bagaimana peran kaidah kebahasaan dan etika akademik dalam mendukung keutuhan struktur karya ilmiah?</w:t>
      </w:r>
    </w:p>
    <w:p w14:paraId="2178F35F" w14:textId="77777777" w:rsidR="00770E6C" w:rsidRPr="00385BA8" w:rsidRDefault="00895B2C">
      <w:pPr>
        <w:pStyle w:val="Heading2"/>
        <w:spacing w:after="120"/>
        <w:rPr>
          <w:rFonts w:ascii="Times New Roman" w:hAnsi="Times New Roman" w:cs="Times New Roman"/>
          <w:lang w:val="fi-FI"/>
        </w:rPr>
      </w:pPr>
      <w:bookmarkStart w:id="5" w:name="_Toc238403039"/>
      <w:r w:rsidRPr="00385BA8">
        <w:rPr>
          <w:rFonts w:ascii="Times New Roman" w:hAnsi="Times New Roman" w:cs="Times New Roman"/>
          <w:lang w:val="fi-FI"/>
        </w:rPr>
        <w:t>1.3 Tujuan Penulisan</w:t>
      </w:r>
      <w:bookmarkEnd w:id="5"/>
    </w:p>
    <w:p w14:paraId="381D57F5" w14:textId="77777777" w:rsidR="00770E6C" w:rsidRPr="00385BA8" w:rsidRDefault="00895B2C">
      <w:pPr>
        <w:spacing w:after="80"/>
        <w:ind w:firstLine="720"/>
        <w:rPr>
          <w:rFonts w:cs="Times New Roman"/>
          <w:lang w:val="fi-FI"/>
        </w:rPr>
      </w:pPr>
      <w:r w:rsidRPr="00385BA8">
        <w:rPr>
          <w:rFonts w:cs="Times New Roman"/>
          <w:lang w:val="fi-FI"/>
        </w:rPr>
        <w:t>Tujuan yang hendak dicapai dalam penulisan makalah ini adalah:</w:t>
      </w:r>
    </w:p>
    <w:p w14:paraId="58C420AD" w14:textId="574AB3A3" w:rsidR="00770E6C" w:rsidRPr="007A1EBB" w:rsidRDefault="00895B2C" w:rsidP="007A1EBB">
      <w:pPr>
        <w:pStyle w:val="ListParagraph"/>
        <w:numPr>
          <w:ilvl w:val="0"/>
          <w:numId w:val="34"/>
        </w:numPr>
        <w:spacing w:after="40"/>
        <w:rPr>
          <w:rFonts w:cs="Times New Roman"/>
          <w:lang w:val="fi-FI"/>
        </w:rPr>
      </w:pPr>
      <w:r w:rsidRPr="007A1EBB">
        <w:rPr>
          <w:rFonts w:cs="Times New Roman"/>
          <w:lang w:val="fi-FI"/>
        </w:rPr>
        <w:t>Menjelaskan hakikat, fungsi, dan karakteristik pokok karya tulis ilmiah.</w:t>
      </w:r>
    </w:p>
    <w:p w14:paraId="77268268" w14:textId="079D282A" w:rsidR="00770E6C" w:rsidRPr="007A1EBB" w:rsidRDefault="00895B2C" w:rsidP="007A1EBB">
      <w:pPr>
        <w:pStyle w:val="ListParagraph"/>
        <w:numPr>
          <w:ilvl w:val="0"/>
          <w:numId w:val="34"/>
        </w:numPr>
        <w:spacing w:after="40"/>
        <w:rPr>
          <w:rFonts w:cs="Times New Roman"/>
          <w:lang w:val="fi-FI"/>
        </w:rPr>
      </w:pPr>
      <w:r w:rsidRPr="007A1EBB">
        <w:rPr>
          <w:rFonts w:cs="Times New Roman"/>
          <w:lang w:val="fi-FI"/>
        </w:rPr>
        <w:t>Menguraikan secara terperinci struktur anatomi umum karya ilmiah dari bagian awal hingga bagian akhir.</w:t>
      </w:r>
    </w:p>
    <w:p w14:paraId="1B65CFC3" w14:textId="58BA66B0" w:rsidR="00770E6C" w:rsidRPr="007A1EBB" w:rsidRDefault="00895B2C" w:rsidP="007A1EBB">
      <w:pPr>
        <w:pStyle w:val="ListParagraph"/>
        <w:numPr>
          <w:ilvl w:val="0"/>
          <w:numId w:val="34"/>
        </w:numPr>
        <w:spacing w:after="40"/>
        <w:rPr>
          <w:rFonts w:cs="Times New Roman"/>
          <w:lang w:val="fi-FI"/>
        </w:rPr>
      </w:pPr>
      <w:r w:rsidRPr="007A1EBB">
        <w:rPr>
          <w:rFonts w:cs="Times New Roman"/>
          <w:lang w:val="fi-FI"/>
        </w:rPr>
        <w:t>Menganalisis variasi format dan sistematika pada makalah, artikel jurnal, laporan penelitian, dan proposal/laporan PKM.</w:t>
      </w:r>
    </w:p>
    <w:p w14:paraId="2BE0289C" w14:textId="13139423" w:rsidR="00770E6C" w:rsidRPr="007A1EBB" w:rsidRDefault="00895B2C" w:rsidP="007A1EBB">
      <w:pPr>
        <w:pStyle w:val="ListParagraph"/>
        <w:numPr>
          <w:ilvl w:val="0"/>
          <w:numId w:val="34"/>
        </w:numPr>
        <w:spacing w:after="240"/>
        <w:rPr>
          <w:rFonts w:cs="Times New Roman"/>
          <w:lang w:val="fi-FI"/>
        </w:rPr>
      </w:pPr>
      <w:r w:rsidRPr="007A1EBB">
        <w:rPr>
          <w:rFonts w:cs="Times New Roman"/>
          <w:lang w:val="fi-FI"/>
        </w:rPr>
        <w:t>Menjelaskan pentingnya penerapan kaidah bahasa baku dan etika perujukan dalam menjaga kualitas karya ilmiah.</w:t>
      </w:r>
    </w:p>
    <w:p w14:paraId="5182A80F" w14:textId="77777777" w:rsidR="00770E6C" w:rsidRPr="00385BA8" w:rsidRDefault="00895B2C">
      <w:pPr>
        <w:pStyle w:val="Heading2"/>
        <w:spacing w:after="120"/>
        <w:rPr>
          <w:rFonts w:ascii="Times New Roman" w:hAnsi="Times New Roman" w:cs="Times New Roman"/>
          <w:lang w:val="fi-FI"/>
        </w:rPr>
      </w:pPr>
      <w:bookmarkStart w:id="6" w:name="_Toc238403040"/>
      <w:r w:rsidRPr="00385BA8">
        <w:rPr>
          <w:rFonts w:ascii="Times New Roman" w:hAnsi="Times New Roman" w:cs="Times New Roman"/>
          <w:lang w:val="fi-FI"/>
        </w:rPr>
        <w:t>1.4 Manfaat Penulisan</w:t>
      </w:r>
      <w:bookmarkEnd w:id="6"/>
    </w:p>
    <w:p w14:paraId="1C763AEB" w14:textId="77777777" w:rsidR="00770E6C" w:rsidRPr="00385BA8" w:rsidRDefault="00895B2C">
      <w:pPr>
        <w:spacing w:after="360"/>
        <w:ind w:firstLine="720"/>
        <w:rPr>
          <w:rFonts w:cs="Times New Roman"/>
          <w:lang w:val="fi-FI"/>
        </w:rPr>
      </w:pPr>
      <w:r w:rsidRPr="00385BA8">
        <w:rPr>
          <w:rFonts w:cs="Times New Roman"/>
          <w:lang w:val="fi-FI"/>
        </w:rPr>
        <w:t>Makalah ini diharapkan bisa memberi manfaat secara teoritis sebagai acuan dalam mempelajari bahasa teks akademik, serta bermanfaat secara praktis sebagai panduan terstruktur bagi mahasiswa dalam menulis berbagai jenis karya ilmiah sesuai dengan standar yang berlaku di perguruan tinggi.</w:t>
      </w:r>
    </w:p>
    <w:p w14:paraId="7EBEF952" w14:textId="77777777" w:rsidR="00770E6C" w:rsidRPr="00385BA8" w:rsidRDefault="00770E6C">
      <w:pPr>
        <w:rPr>
          <w:rFonts w:cs="Times New Roman"/>
          <w:lang w:val="fi-FI"/>
        </w:rPr>
        <w:sectPr w:rsidR="00770E6C" w:rsidRPr="00385BA8" w:rsidSect="007E142B">
          <w:headerReference w:type="default" r:id="rId10"/>
          <w:footerReference w:type="default" r:id="rId11"/>
          <w:headerReference w:type="first" r:id="rId12"/>
          <w:footerReference w:type="first" r:id="rId13"/>
          <w:pgSz w:w="11906" w:h="16838"/>
          <w:pgMar w:top="1701" w:right="1701" w:bottom="1701" w:left="2268" w:header="720" w:footer="720" w:gutter="0"/>
          <w:pgNumType w:start="1"/>
          <w:cols w:space="720"/>
          <w:titlePg/>
          <w:docGrid w:linePitch="360"/>
        </w:sectPr>
      </w:pPr>
    </w:p>
    <w:p w14:paraId="7F6FC894" w14:textId="77777777" w:rsidR="00770E6C" w:rsidRPr="00385BA8" w:rsidRDefault="00895B2C">
      <w:pPr>
        <w:pStyle w:val="Heading1"/>
        <w:spacing w:after="360"/>
        <w:rPr>
          <w:rFonts w:ascii="Times New Roman" w:hAnsi="Times New Roman" w:cs="Times New Roman"/>
          <w:lang w:val="fi-FI"/>
        </w:rPr>
      </w:pPr>
      <w:bookmarkStart w:id="7" w:name="_Toc238403041"/>
      <w:r w:rsidRPr="00385BA8">
        <w:rPr>
          <w:rFonts w:ascii="Times New Roman" w:hAnsi="Times New Roman" w:cs="Times New Roman"/>
          <w:lang w:val="fi-FI"/>
        </w:rPr>
        <w:lastRenderedPageBreak/>
        <w:t>BAB II</w:t>
      </w:r>
      <w:r w:rsidRPr="00385BA8">
        <w:rPr>
          <w:rFonts w:ascii="Times New Roman" w:hAnsi="Times New Roman" w:cs="Times New Roman"/>
          <w:lang w:val="fi-FI"/>
        </w:rPr>
        <w:br/>
        <w:t>PEMBAHASAN</w:t>
      </w:r>
      <w:bookmarkEnd w:id="7"/>
    </w:p>
    <w:p w14:paraId="7E6ED777" w14:textId="77777777" w:rsidR="00770E6C" w:rsidRPr="00385BA8" w:rsidRDefault="00895B2C">
      <w:pPr>
        <w:pStyle w:val="Heading2"/>
        <w:spacing w:after="120"/>
        <w:rPr>
          <w:rFonts w:ascii="Times New Roman" w:hAnsi="Times New Roman" w:cs="Times New Roman"/>
          <w:lang w:val="fi-FI"/>
        </w:rPr>
      </w:pPr>
      <w:bookmarkStart w:id="8" w:name="_Toc238403042"/>
      <w:r w:rsidRPr="00385BA8">
        <w:rPr>
          <w:rFonts w:ascii="Times New Roman" w:hAnsi="Times New Roman" w:cs="Times New Roman"/>
          <w:lang w:val="fi-FI"/>
        </w:rPr>
        <w:t>2.1 Hakikat dan Karakteristik Karya Tulis Ilmiah</w:t>
      </w:r>
      <w:bookmarkEnd w:id="8"/>
    </w:p>
    <w:p w14:paraId="7D4CDA40" w14:textId="77777777" w:rsidR="00770E6C" w:rsidRPr="00385BA8" w:rsidRDefault="00895B2C">
      <w:pPr>
        <w:spacing w:after="120"/>
        <w:ind w:firstLine="720"/>
        <w:rPr>
          <w:rFonts w:cs="Times New Roman"/>
          <w:lang w:val="fi-FI"/>
        </w:rPr>
      </w:pPr>
      <w:r w:rsidRPr="00385BA8">
        <w:rPr>
          <w:rFonts w:cs="Times New Roman"/>
          <w:lang w:val="fi-FI"/>
        </w:rPr>
        <w:t>Karya ilmiah didefinisikan oleh Wulandari et al. (2024), sebagai uraian atau penjabaran hasil temuan berdasarkan data sekunder dan data primer yang bertujuan untuk memecahkan masalah tertentu. Adapun data primer yang didapat langsung oleh peneliti melalui wawancara, kuesioner, atau observasi, dan data sekunder yang diperoleh melalui literatur atau data yang sudah ada seperti jurnal, buku, arsip, atau dokumen.</w:t>
      </w:r>
    </w:p>
    <w:p w14:paraId="085DCA5B" w14:textId="77777777" w:rsidR="00770E6C" w:rsidRPr="00385BA8" w:rsidRDefault="00895B2C">
      <w:pPr>
        <w:spacing w:after="120"/>
        <w:ind w:firstLine="720"/>
        <w:rPr>
          <w:rFonts w:cs="Times New Roman"/>
          <w:lang w:val="fi-FI"/>
        </w:rPr>
      </w:pPr>
      <w:r w:rsidRPr="00385BA8">
        <w:rPr>
          <w:rFonts w:cs="Times New Roman"/>
          <w:lang w:val="fi-FI"/>
        </w:rPr>
        <w:t>Menurut KBBI Daring (Badan Bahasa, 2024), karya ilmiah merupakan karya tulis yang sengaja dibuat dengan mematuhi kaidah-kaidah keilmuan dan dilandasi oleh hasil pengamatan, peninjauan, atau penelitian dalam bidang tertentu. Senada dengan hal tersebut, Samal dan Ardianto (2025) menjelaskan bahwa karya ilmiah adalah produk komunikasi akademik tertulis yang menyajikan gagasan rasional atau hasil investigasi empiris dengan metode ilmiah yang dapat dipertanggungjawabkan secara terbuka.</w:t>
      </w:r>
    </w:p>
    <w:p w14:paraId="1128B757" w14:textId="77777777" w:rsidR="00770E6C" w:rsidRPr="00385BA8" w:rsidRDefault="00895B2C">
      <w:pPr>
        <w:spacing w:after="80"/>
        <w:ind w:firstLine="720"/>
        <w:rPr>
          <w:rFonts w:cs="Times New Roman"/>
          <w:lang w:val="fi-FI"/>
        </w:rPr>
      </w:pPr>
      <w:r w:rsidRPr="00385BA8">
        <w:rPr>
          <w:rFonts w:cs="Times New Roman"/>
          <w:lang w:val="fi-FI"/>
        </w:rPr>
        <w:t>Karya tulis ilmiah memiliki karakteristik distingtif yang membedakannya dari karya sastra atau teks populer non-ilmiah (Widiyastuti et al., 2023; Farida, 2024):</w:t>
      </w:r>
    </w:p>
    <w:p w14:paraId="620E3382" w14:textId="27A155CF" w:rsidR="00770E6C" w:rsidRPr="007A1EBB" w:rsidRDefault="00895B2C" w:rsidP="007A1EBB">
      <w:pPr>
        <w:pStyle w:val="ListParagraph"/>
        <w:numPr>
          <w:ilvl w:val="0"/>
          <w:numId w:val="36"/>
        </w:numPr>
        <w:spacing w:after="40"/>
        <w:rPr>
          <w:rFonts w:cs="Times New Roman"/>
          <w:lang w:val="fi-FI"/>
        </w:rPr>
      </w:pPr>
      <w:r w:rsidRPr="007A1EBB">
        <w:rPr>
          <w:rFonts w:cs="Times New Roman"/>
          <w:lang w:val="fi-FI"/>
        </w:rPr>
        <w:t>Objektif: Setiap pernyataan, analisis, dan simpulan didasarkan pada data faktual atau bukti empiris, bukan opini pribadi yang emosional.</w:t>
      </w:r>
    </w:p>
    <w:p w14:paraId="55DAF730" w14:textId="39A85E93" w:rsidR="00770E6C" w:rsidRPr="007A1EBB" w:rsidRDefault="00895B2C" w:rsidP="007A1EBB">
      <w:pPr>
        <w:pStyle w:val="ListParagraph"/>
        <w:numPr>
          <w:ilvl w:val="0"/>
          <w:numId w:val="36"/>
        </w:numPr>
        <w:spacing w:after="40"/>
        <w:rPr>
          <w:rFonts w:cs="Times New Roman"/>
        </w:rPr>
      </w:pPr>
      <w:r w:rsidRPr="007A1EBB">
        <w:rPr>
          <w:rFonts w:cs="Times New Roman"/>
        </w:rPr>
        <w:t xml:space="preserve">Logis dan </w:t>
      </w:r>
      <w:proofErr w:type="spellStart"/>
      <w:r w:rsidRPr="007A1EBB">
        <w:rPr>
          <w:rFonts w:cs="Times New Roman"/>
        </w:rPr>
        <w:t>Rasional</w:t>
      </w:r>
      <w:proofErr w:type="spellEnd"/>
      <w:r w:rsidRPr="007A1EBB">
        <w:rPr>
          <w:rFonts w:cs="Times New Roman"/>
        </w:rPr>
        <w:t xml:space="preserve">: Alur </w:t>
      </w:r>
      <w:proofErr w:type="spellStart"/>
      <w:r w:rsidRPr="007A1EBB">
        <w:rPr>
          <w:rFonts w:cs="Times New Roman"/>
        </w:rPr>
        <w:t>penalaran</w:t>
      </w:r>
      <w:proofErr w:type="spellEnd"/>
      <w:r w:rsidRPr="007A1EBB">
        <w:rPr>
          <w:rFonts w:cs="Times New Roman"/>
        </w:rPr>
        <w:t xml:space="preserve"> </w:t>
      </w:r>
      <w:proofErr w:type="spellStart"/>
      <w:r w:rsidRPr="007A1EBB">
        <w:rPr>
          <w:rFonts w:cs="Times New Roman"/>
        </w:rPr>
        <w:t>disusun</w:t>
      </w:r>
      <w:proofErr w:type="spellEnd"/>
      <w:r w:rsidRPr="007A1EBB">
        <w:rPr>
          <w:rFonts w:cs="Times New Roman"/>
        </w:rPr>
        <w:t xml:space="preserve"> </w:t>
      </w:r>
      <w:proofErr w:type="spellStart"/>
      <w:r w:rsidRPr="007A1EBB">
        <w:rPr>
          <w:rFonts w:cs="Times New Roman"/>
        </w:rPr>
        <w:t>secara</w:t>
      </w:r>
      <w:proofErr w:type="spellEnd"/>
      <w:r w:rsidRPr="007A1EBB">
        <w:rPr>
          <w:rFonts w:cs="Times New Roman"/>
        </w:rPr>
        <w:t xml:space="preserve"> </w:t>
      </w:r>
      <w:proofErr w:type="spellStart"/>
      <w:r w:rsidRPr="007A1EBB">
        <w:rPr>
          <w:rFonts w:cs="Times New Roman"/>
        </w:rPr>
        <w:t>runtut</w:t>
      </w:r>
      <w:proofErr w:type="spellEnd"/>
      <w:r w:rsidRPr="007A1EBB">
        <w:rPr>
          <w:rFonts w:cs="Times New Roman"/>
        </w:rPr>
        <w:t xml:space="preserve">, </w:t>
      </w:r>
      <w:proofErr w:type="spellStart"/>
      <w:r w:rsidRPr="007A1EBB">
        <w:rPr>
          <w:rFonts w:cs="Times New Roman"/>
        </w:rPr>
        <w:t>koheren</w:t>
      </w:r>
      <w:proofErr w:type="spellEnd"/>
      <w:r w:rsidRPr="007A1EBB">
        <w:rPr>
          <w:rFonts w:cs="Times New Roman"/>
        </w:rPr>
        <w:t xml:space="preserve">, dan </w:t>
      </w:r>
      <w:proofErr w:type="spellStart"/>
      <w:r w:rsidRPr="007A1EBB">
        <w:rPr>
          <w:rFonts w:cs="Times New Roman"/>
        </w:rPr>
        <w:t>dapat</w:t>
      </w:r>
      <w:proofErr w:type="spellEnd"/>
      <w:r w:rsidRPr="007A1EBB">
        <w:rPr>
          <w:rFonts w:cs="Times New Roman"/>
        </w:rPr>
        <w:t xml:space="preserve"> </w:t>
      </w:r>
      <w:proofErr w:type="spellStart"/>
      <w:r w:rsidRPr="007A1EBB">
        <w:rPr>
          <w:rFonts w:cs="Times New Roman"/>
        </w:rPr>
        <w:t>diterima</w:t>
      </w:r>
      <w:proofErr w:type="spellEnd"/>
      <w:r w:rsidRPr="007A1EBB">
        <w:rPr>
          <w:rFonts w:cs="Times New Roman"/>
        </w:rPr>
        <w:t xml:space="preserve"> </w:t>
      </w:r>
      <w:proofErr w:type="spellStart"/>
      <w:r w:rsidRPr="007A1EBB">
        <w:rPr>
          <w:rFonts w:cs="Times New Roman"/>
        </w:rPr>
        <w:t>akal</w:t>
      </w:r>
      <w:proofErr w:type="spellEnd"/>
      <w:r w:rsidRPr="007A1EBB">
        <w:rPr>
          <w:rFonts w:cs="Times New Roman"/>
        </w:rPr>
        <w:t xml:space="preserve"> </w:t>
      </w:r>
      <w:proofErr w:type="spellStart"/>
      <w:r w:rsidRPr="007A1EBB">
        <w:rPr>
          <w:rFonts w:cs="Times New Roman"/>
        </w:rPr>
        <w:t>sehat</w:t>
      </w:r>
      <w:proofErr w:type="spellEnd"/>
      <w:r w:rsidRPr="007A1EBB">
        <w:rPr>
          <w:rFonts w:cs="Times New Roman"/>
        </w:rPr>
        <w:t xml:space="preserve"> (</w:t>
      </w:r>
      <w:proofErr w:type="spellStart"/>
      <w:r w:rsidRPr="007A1EBB">
        <w:rPr>
          <w:rFonts w:cs="Times New Roman"/>
        </w:rPr>
        <w:t>induktif</w:t>
      </w:r>
      <w:proofErr w:type="spellEnd"/>
      <w:r w:rsidRPr="007A1EBB">
        <w:rPr>
          <w:rFonts w:cs="Times New Roman"/>
        </w:rPr>
        <w:t xml:space="preserve"> </w:t>
      </w:r>
      <w:proofErr w:type="spellStart"/>
      <w:r w:rsidRPr="007A1EBB">
        <w:rPr>
          <w:rFonts w:cs="Times New Roman"/>
        </w:rPr>
        <w:t>maupun</w:t>
      </w:r>
      <w:proofErr w:type="spellEnd"/>
      <w:r w:rsidRPr="007A1EBB">
        <w:rPr>
          <w:rFonts w:cs="Times New Roman"/>
        </w:rPr>
        <w:t xml:space="preserve"> </w:t>
      </w:r>
      <w:proofErr w:type="spellStart"/>
      <w:r w:rsidRPr="007A1EBB">
        <w:rPr>
          <w:rFonts w:cs="Times New Roman"/>
        </w:rPr>
        <w:t>deduktif</w:t>
      </w:r>
      <w:proofErr w:type="spellEnd"/>
      <w:r w:rsidRPr="007A1EBB">
        <w:rPr>
          <w:rFonts w:cs="Times New Roman"/>
        </w:rPr>
        <w:t>).</w:t>
      </w:r>
    </w:p>
    <w:p w14:paraId="4C49DB08" w14:textId="2DECAAED" w:rsidR="00770E6C" w:rsidRPr="007A1EBB" w:rsidRDefault="00895B2C" w:rsidP="007A1EBB">
      <w:pPr>
        <w:pStyle w:val="ListParagraph"/>
        <w:numPr>
          <w:ilvl w:val="0"/>
          <w:numId w:val="36"/>
        </w:numPr>
        <w:spacing w:after="40"/>
        <w:rPr>
          <w:rFonts w:cs="Times New Roman"/>
          <w:lang w:val="fi-FI"/>
        </w:rPr>
      </w:pPr>
      <w:r w:rsidRPr="007A1EBB">
        <w:rPr>
          <w:rFonts w:cs="Times New Roman"/>
          <w:lang w:val="fi-FI"/>
        </w:rPr>
        <w:t>Sistematis: Mengikuti pola organisasi penulisan yang terstruktur, baku, dan berkesinambungan antarbab atau antarseksi.</w:t>
      </w:r>
    </w:p>
    <w:p w14:paraId="48649FA4" w14:textId="25AC67F0" w:rsidR="00770E6C" w:rsidRPr="007A1EBB" w:rsidRDefault="00895B2C" w:rsidP="007A1EBB">
      <w:pPr>
        <w:pStyle w:val="ListParagraph"/>
        <w:numPr>
          <w:ilvl w:val="0"/>
          <w:numId w:val="36"/>
        </w:numPr>
        <w:spacing w:after="40"/>
        <w:rPr>
          <w:rFonts w:cs="Times New Roman"/>
          <w:lang w:val="fi-FI"/>
        </w:rPr>
      </w:pPr>
      <w:r w:rsidRPr="007A1EBB">
        <w:rPr>
          <w:rFonts w:cs="Times New Roman"/>
          <w:lang w:val="fi-FI"/>
        </w:rPr>
        <w:t>Cendekia dan Lugas: Menggunakan ragam bahasa baku, kalimat efektif, istilah teknis yang tepat, serta menghindari ambiguitas atau metafora berlebihan.</w:t>
      </w:r>
    </w:p>
    <w:p w14:paraId="574D3955" w14:textId="3AA1E558" w:rsidR="00770E6C" w:rsidRPr="007A1EBB" w:rsidRDefault="00895B2C" w:rsidP="007A1EBB">
      <w:pPr>
        <w:pStyle w:val="ListParagraph"/>
        <w:numPr>
          <w:ilvl w:val="0"/>
          <w:numId w:val="36"/>
        </w:numPr>
        <w:spacing w:after="240"/>
        <w:rPr>
          <w:rFonts w:cs="Times New Roman"/>
          <w:lang w:val="fi-FI"/>
        </w:rPr>
      </w:pPr>
      <w:r w:rsidRPr="007A1EBB">
        <w:rPr>
          <w:rFonts w:cs="Times New Roman"/>
          <w:lang w:val="fi-FI"/>
        </w:rPr>
        <w:lastRenderedPageBreak/>
        <w:t>Dapat Diuji Kebenarannya (Verifikatif): Prosedur penelitian dan metodologi disajikan secara transparan sehingga memungkinkan peneliti lain melakukan replikasi.</w:t>
      </w:r>
    </w:p>
    <w:p w14:paraId="489D5B27" w14:textId="77777777" w:rsidR="00770E6C" w:rsidRPr="00385BA8" w:rsidRDefault="00895B2C">
      <w:pPr>
        <w:pStyle w:val="Heading2"/>
        <w:spacing w:after="120"/>
        <w:rPr>
          <w:rFonts w:ascii="Times New Roman" w:hAnsi="Times New Roman" w:cs="Times New Roman"/>
          <w:lang w:val="fi-FI"/>
        </w:rPr>
      </w:pPr>
      <w:bookmarkStart w:id="9" w:name="_Toc238403043"/>
      <w:r w:rsidRPr="00385BA8">
        <w:rPr>
          <w:rFonts w:ascii="Times New Roman" w:hAnsi="Times New Roman" w:cs="Times New Roman"/>
          <w:lang w:val="fi-FI"/>
        </w:rPr>
        <w:t>2.2 Struktur Anatomi Umum Karya Tulis Ilmiah</w:t>
      </w:r>
      <w:bookmarkEnd w:id="9"/>
    </w:p>
    <w:p w14:paraId="57BEC8E0" w14:textId="77777777" w:rsidR="00770E6C" w:rsidRPr="00385BA8" w:rsidRDefault="00895B2C">
      <w:pPr>
        <w:spacing w:after="160"/>
        <w:ind w:firstLine="720"/>
        <w:rPr>
          <w:rFonts w:cs="Times New Roman"/>
        </w:rPr>
      </w:pPr>
      <w:r w:rsidRPr="00385BA8">
        <w:rPr>
          <w:rFonts w:cs="Times New Roman"/>
          <w:lang w:val="fi-FI"/>
        </w:rPr>
        <w:t>Secara umum, anatomi karya tulis ilmiah terbagi menjadi tiga bagian utama, yaitu bagian awal (</w:t>
      </w:r>
      <w:r w:rsidRPr="007A1EBB">
        <w:rPr>
          <w:rFonts w:cs="Times New Roman"/>
          <w:i/>
          <w:iCs/>
          <w:lang w:val="fi-FI"/>
        </w:rPr>
        <w:t>preliminaries</w:t>
      </w:r>
      <w:r w:rsidRPr="00385BA8">
        <w:rPr>
          <w:rFonts w:cs="Times New Roman"/>
          <w:lang w:val="fi-FI"/>
        </w:rPr>
        <w:t>), bagian inti (</w:t>
      </w:r>
      <w:r w:rsidRPr="007A1EBB">
        <w:rPr>
          <w:rFonts w:cs="Times New Roman"/>
          <w:i/>
          <w:iCs/>
          <w:lang w:val="fi-FI"/>
        </w:rPr>
        <w:t>body text</w:t>
      </w:r>
      <w:r w:rsidRPr="00385BA8">
        <w:rPr>
          <w:rFonts w:cs="Times New Roman"/>
          <w:lang w:val="fi-FI"/>
        </w:rPr>
        <w:t>), dan bagian akhir (</w:t>
      </w:r>
      <w:r w:rsidRPr="007A1EBB">
        <w:rPr>
          <w:rFonts w:cs="Times New Roman"/>
          <w:i/>
          <w:iCs/>
          <w:lang w:val="fi-FI"/>
        </w:rPr>
        <w:t>postliminaries</w:t>
      </w:r>
      <w:r w:rsidRPr="00385BA8">
        <w:rPr>
          <w:rFonts w:cs="Times New Roman"/>
          <w:lang w:val="fi-FI"/>
        </w:rPr>
        <w:t xml:space="preserve">) (Farida, 2024; Nugraha et al., 2022). </w:t>
      </w:r>
      <w:r w:rsidRPr="00385BA8">
        <w:rPr>
          <w:rFonts w:cs="Times New Roman"/>
        </w:rPr>
        <w:t xml:space="preserve">Tabel 1 </w:t>
      </w:r>
      <w:proofErr w:type="spellStart"/>
      <w:r w:rsidRPr="00385BA8">
        <w:rPr>
          <w:rFonts w:cs="Times New Roman"/>
        </w:rPr>
        <w:t>merangkum</w:t>
      </w:r>
      <w:proofErr w:type="spellEnd"/>
      <w:r w:rsidRPr="00385BA8">
        <w:rPr>
          <w:rFonts w:cs="Times New Roman"/>
        </w:rPr>
        <w:t xml:space="preserve"> </w:t>
      </w:r>
      <w:proofErr w:type="spellStart"/>
      <w:r w:rsidRPr="00385BA8">
        <w:rPr>
          <w:rFonts w:cs="Times New Roman"/>
        </w:rPr>
        <w:t>pembagian</w:t>
      </w:r>
      <w:proofErr w:type="spellEnd"/>
      <w:r w:rsidRPr="00385BA8">
        <w:rPr>
          <w:rFonts w:cs="Times New Roman"/>
        </w:rPr>
        <w:t xml:space="preserve"> </w:t>
      </w:r>
      <w:proofErr w:type="spellStart"/>
      <w:r w:rsidRPr="00385BA8">
        <w:rPr>
          <w:rFonts w:cs="Times New Roman"/>
        </w:rPr>
        <w:t>struktur</w:t>
      </w:r>
      <w:proofErr w:type="spellEnd"/>
      <w:r w:rsidRPr="00385BA8">
        <w:rPr>
          <w:rFonts w:cs="Times New Roman"/>
        </w:rPr>
        <w:t xml:space="preserve"> </w:t>
      </w:r>
      <w:proofErr w:type="spellStart"/>
      <w:r w:rsidRPr="00385BA8">
        <w:rPr>
          <w:rFonts w:cs="Times New Roman"/>
        </w:rPr>
        <w:t>tersebut</w:t>
      </w:r>
      <w:proofErr w:type="spellEnd"/>
      <w:r w:rsidRPr="00385BA8">
        <w:rPr>
          <w:rFonts w:cs="Times New Roman"/>
        </w:rPr>
        <w:t>.</w:t>
      </w:r>
    </w:p>
    <w:p w14:paraId="4D2D0DD2" w14:textId="77777777" w:rsidR="00770E6C" w:rsidRPr="00385BA8" w:rsidRDefault="00895B2C" w:rsidP="00385BA8">
      <w:pPr>
        <w:spacing w:before="80" w:after="80"/>
        <w:jc w:val="center"/>
        <w:rPr>
          <w:rFonts w:cs="Times New Roman"/>
        </w:rPr>
      </w:pPr>
      <w:r w:rsidRPr="00385BA8">
        <w:rPr>
          <w:rFonts w:cs="Times New Roman"/>
          <w:b/>
        </w:rPr>
        <w:t xml:space="preserve">Tabel 1. </w:t>
      </w:r>
      <w:proofErr w:type="spellStart"/>
      <w:r w:rsidRPr="00385BA8">
        <w:rPr>
          <w:rFonts w:cs="Times New Roman"/>
          <w:b/>
        </w:rPr>
        <w:t>Struktur</w:t>
      </w:r>
      <w:proofErr w:type="spellEnd"/>
      <w:r w:rsidRPr="00385BA8">
        <w:rPr>
          <w:rFonts w:cs="Times New Roman"/>
          <w:b/>
        </w:rPr>
        <w:t xml:space="preserve"> </w:t>
      </w:r>
      <w:proofErr w:type="spellStart"/>
      <w:r w:rsidRPr="00385BA8">
        <w:rPr>
          <w:rFonts w:cs="Times New Roman"/>
          <w:b/>
        </w:rPr>
        <w:t>Anatomi</w:t>
      </w:r>
      <w:proofErr w:type="spellEnd"/>
      <w:r w:rsidRPr="00385BA8">
        <w:rPr>
          <w:rFonts w:cs="Times New Roman"/>
          <w:b/>
        </w:rPr>
        <w:t xml:space="preserve"> Umum Karya Tulis Ilmiah</w:t>
      </w:r>
    </w:p>
    <w:tbl>
      <w:tblPr>
        <w:tblW w:w="0" w:type="auto"/>
        <w:jc w:val="center"/>
        <w:tblLook w:val="04A0" w:firstRow="1" w:lastRow="0" w:firstColumn="1" w:lastColumn="0" w:noHBand="0" w:noVBand="1"/>
      </w:tblPr>
      <w:tblGrid>
        <w:gridCol w:w="2548"/>
        <w:gridCol w:w="3113"/>
        <w:gridCol w:w="2266"/>
      </w:tblGrid>
      <w:tr w:rsidR="00770E6C" w:rsidRPr="00385BA8" w14:paraId="11FF8D09" w14:textId="77777777">
        <w:trPr>
          <w:jc w:val="center"/>
        </w:trPr>
        <w:tc>
          <w:tcPr>
            <w:tcW w:w="2551" w:type="dxa"/>
            <w:tcBorders>
              <w:top w:val="single" w:sz="6" w:space="0" w:color="000000"/>
              <w:left w:val="single" w:sz="4" w:space="0" w:color="000000"/>
              <w:bottom w:val="single" w:sz="6" w:space="0" w:color="000000"/>
              <w:right w:val="single" w:sz="4" w:space="0" w:color="000000"/>
            </w:tcBorders>
          </w:tcPr>
          <w:p w14:paraId="5477FFF6" w14:textId="77777777" w:rsidR="00770E6C" w:rsidRPr="00385BA8" w:rsidRDefault="00895B2C" w:rsidP="00385BA8">
            <w:pPr>
              <w:jc w:val="left"/>
              <w:rPr>
                <w:rFonts w:cs="Times New Roman"/>
              </w:rPr>
            </w:pPr>
            <w:r w:rsidRPr="00385BA8">
              <w:rPr>
                <w:rFonts w:cs="Times New Roman"/>
                <w:b/>
                <w:sz w:val="22"/>
              </w:rPr>
              <w:t>BAGIAN AWAL</w:t>
            </w:r>
          </w:p>
        </w:tc>
        <w:tc>
          <w:tcPr>
            <w:tcW w:w="3118" w:type="dxa"/>
            <w:tcBorders>
              <w:top w:val="single" w:sz="6" w:space="0" w:color="000000"/>
              <w:left w:val="single" w:sz="4" w:space="0" w:color="000000"/>
              <w:bottom w:val="single" w:sz="6" w:space="0" w:color="000000"/>
              <w:right w:val="single" w:sz="4" w:space="0" w:color="000000"/>
            </w:tcBorders>
          </w:tcPr>
          <w:p w14:paraId="1AA375EF" w14:textId="77777777" w:rsidR="00770E6C" w:rsidRPr="00385BA8" w:rsidRDefault="00895B2C" w:rsidP="00385BA8">
            <w:pPr>
              <w:jc w:val="left"/>
              <w:rPr>
                <w:rFonts w:cs="Times New Roman"/>
              </w:rPr>
            </w:pPr>
            <w:r w:rsidRPr="00385BA8">
              <w:rPr>
                <w:rFonts w:cs="Times New Roman"/>
                <w:b/>
                <w:sz w:val="22"/>
              </w:rPr>
              <w:t>BAGIAN INTI</w:t>
            </w:r>
          </w:p>
        </w:tc>
        <w:tc>
          <w:tcPr>
            <w:tcW w:w="2268" w:type="dxa"/>
            <w:tcBorders>
              <w:top w:val="single" w:sz="6" w:space="0" w:color="000000"/>
              <w:left w:val="single" w:sz="4" w:space="0" w:color="000000"/>
              <w:bottom w:val="single" w:sz="6" w:space="0" w:color="000000"/>
              <w:right w:val="single" w:sz="4" w:space="0" w:color="000000"/>
            </w:tcBorders>
          </w:tcPr>
          <w:p w14:paraId="0BF00514" w14:textId="77777777" w:rsidR="00770E6C" w:rsidRPr="00385BA8" w:rsidRDefault="00895B2C" w:rsidP="00385BA8">
            <w:pPr>
              <w:jc w:val="left"/>
              <w:rPr>
                <w:rFonts w:cs="Times New Roman"/>
              </w:rPr>
            </w:pPr>
            <w:r w:rsidRPr="00385BA8">
              <w:rPr>
                <w:rFonts w:cs="Times New Roman"/>
                <w:b/>
                <w:sz w:val="22"/>
              </w:rPr>
              <w:t>BAGIAN AKHIR</w:t>
            </w:r>
          </w:p>
        </w:tc>
      </w:tr>
      <w:tr w:rsidR="00770E6C" w:rsidRPr="00385BA8" w14:paraId="7C98A091" w14:textId="77777777">
        <w:trPr>
          <w:jc w:val="center"/>
        </w:trPr>
        <w:tc>
          <w:tcPr>
            <w:tcW w:w="2551" w:type="dxa"/>
            <w:tcBorders>
              <w:top w:val="single" w:sz="4" w:space="0" w:color="000000"/>
              <w:left w:val="single" w:sz="4" w:space="0" w:color="000000"/>
              <w:bottom w:val="single" w:sz="6" w:space="0" w:color="000000"/>
              <w:right w:val="single" w:sz="4" w:space="0" w:color="000000"/>
            </w:tcBorders>
          </w:tcPr>
          <w:p w14:paraId="13D251A9" w14:textId="7E218AED" w:rsidR="00770E6C" w:rsidRPr="00385BA8" w:rsidRDefault="00895B2C" w:rsidP="00385BA8">
            <w:pPr>
              <w:spacing w:line="276" w:lineRule="auto"/>
              <w:jc w:val="left"/>
              <w:rPr>
                <w:rFonts w:cs="Times New Roman"/>
              </w:rPr>
            </w:pPr>
            <w:r w:rsidRPr="00385BA8">
              <w:rPr>
                <w:rFonts w:cs="Times New Roman"/>
                <w:sz w:val="21"/>
              </w:rPr>
              <w:t xml:space="preserve">• Halaman </w:t>
            </w:r>
            <w:proofErr w:type="spellStart"/>
            <w:r w:rsidRPr="00385BA8">
              <w:rPr>
                <w:rFonts w:cs="Times New Roman"/>
                <w:sz w:val="21"/>
              </w:rPr>
              <w:t>Judul</w:t>
            </w:r>
            <w:proofErr w:type="spellEnd"/>
            <w:r w:rsidRPr="00385BA8">
              <w:rPr>
                <w:rFonts w:cs="Times New Roman"/>
                <w:sz w:val="21"/>
              </w:rPr>
              <w:br/>
              <w:t xml:space="preserve">• Lembar </w:t>
            </w:r>
            <w:proofErr w:type="spellStart"/>
            <w:r w:rsidRPr="00385BA8">
              <w:rPr>
                <w:rFonts w:cs="Times New Roman"/>
                <w:sz w:val="21"/>
              </w:rPr>
              <w:t>Pengesahan</w:t>
            </w:r>
            <w:proofErr w:type="spellEnd"/>
            <w:r w:rsidRPr="00385BA8">
              <w:rPr>
                <w:rFonts w:cs="Times New Roman"/>
                <w:sz w:val="21"/>
              </w:rPr>
              <w:br/>
              <w:t>•</w:t>
            </w:r>
            <w:r w:rsidR="00385BA8">
              <w:rPr>
                <w:rFonts w:cs="Times New Roman"/>
                <w:sz w:val="21"/>
              </w:rPr>
              <w:t xml:space="preserve"> </w:t>
            </w:r>
            <w:r w:rsidRPr="00385BA8">
              <w:rPr>
                <w:rFonts w:cs="Times New Roman"/>
                <w:sz w:val="21"/>
              </w:rPr>
              <w:t xml:space="preserve">Kata </w:t>
            </w:r>
            <w:proofErr w:type="spellStart"/>
            <w:r w:rsidRPr="00385BA8">
              <w:rPr>
                <w:rFonts w:cs="Times New Roman"/>
                <w:sz w:val="21"/>
              </w:rPr>
              <w:t>Pengantar</w:t>
            </w:r>
            <w:proofErr w:type="spellEnd"/>
            <w:r w:rsidRPr="00385BA8">
              <w:rPr>
                <w:rFonts w:cs="Times New Roman"/>
                <w:sz w:val="21"/>
              </w:rPr>
              <w:br/>
              <w:t xml:space="preserve">• </w:t>
            </w:r>
            <w:proofErr w:type="spellStart"/>
            <w:r w:rsidRPr="00385BA8">
              <w:rPr>
                <w:rFonts w:cs="Times New Roman"/>
                <w:sz w:val="21"/>
              </w:rPr>
              <w:t>Abstrak</w:t>
            </w:r>
            <w:proofErr w:type="spellEnd"/>
            <w:r w:rsidRPr="00385BA8">
              <w:rPr>
                <w:rFonts w:cs="Times New Roman"/>
                <w:sz w:val="21"/>
              </w:rPr>
              <w:t xml:space="preserve"> &amp; Kata </w:t>
            </w:r>
            <w:proofErr w:type="spellStart"/>
            <w:r w:rsidRPr="00385BA8">
              <w:rPr>
                <w:rFonts w:cs="Times New Roman"/>
                <w:sz w:val="21"/>
              </w:rPr>
              <w:t>Kunci</w:t>
            </w:r>
            <w:proofErr w:type="spellEnd"/>
            <w:r w:rsidRPr="00385BA8">
              <w:rPr>
                <w:rFonts w:cs="Times New Roman"/>
                <w:sz w:val="21"/>
              </w:rPr>
              <w:br/>
              <w:t>• Daftar Isi, Tabel, Gambar</w:t>
            </w:r>
          </w:p>
        </w:tc>
        <w:tc>
          <w:tcPr>
            <w:tcW w:w="3118" w:type="dxa"/>
            <w:tcBorders>
              <w:top w:val="single" w:sz="4" w:space="0" w:color="000000"/>
              <w:left w:val="single" w:sz="4" w:space="0" w:color="000000"/>
              <w:bottom w:val="single" w:sz="6" w:space="0" w:color="000000"/>
              <w:right w:val="single" w:sz="4" w:space="0" w:color="000000"/>
            </w:tcBorders>
          </w:tcPr>
          <w:p w14:paraId="06938D80" w14:textId="77777777" w:rsidR="00770E6C" w:rsidRPr="00385BA8" w:rsidRDefault="00895B2C" w:rsidP="00385BA8">
            <w:pPr>
              <w:spacing w:line="276" w:lineRule="auto"/>
              <w:jc w:val="left"/>
              <w:rPr>
                <w:rFonts w:cs="Times New Roman"/>
              </w:rPr>
            </w:pPr>
            <w:r w:rsidRPr="00385BA8">
              <w:rPr>
                <w:rFonts w:cs="Times New Roman"/>
                <w:sz w:val="21"/>
              </w:rPr>
              <w:t xml:space="preserve">• BAB I: </w:t>
            </w:r>
            <w:proofErr w:type="spellStart"/>
            <w:r w:rsidRPr="00385BA8">
              <w:rPr>
                <w:rFonts w:cs="Times New Roman"/>
                <w:sz w:val="21"/>
              </w:rPr>
              <w:t>Pendahuluan</w:t>
            </w:r>
            <w:proofErr w:type="spellEnd"/>
            <w:r w:rsidRPr="00385BA8">
              <w:rPr>
                <w:rFonts w:cs="Times New Roman"/>
                <w:sz w:val="21"/>
              </w:rPr>
              <w:br/>
              <w:t>• BAB II: Kajian Pustaka/Teori</w:t>
            </w:r>
            <w:r w:rsidRPr="00385BA8">
              <w:rPr>
                <w:rFonts w:cs="Times New Roman"/>
                <w:sz w:val="21"/>
              </w:rPr>
              <w:br/>
              <w:t xml:space="preserve">• BAB III: </w:t>
            </w:r>
            <w:proofErr w:type="spellStart"/>
            <w:r w:rsidRPr="00385BA8">
              <w:rPr>
                <w:rFonts w:cs="Times New Roman"/>
                <w:sz w:val="21"/>
              </w:rPr>
              <w:t>Metodologi</w:t>
            </w:r>
            <w:proofErr w:type="spellEnd"/>
            <w:r w:rsidRPr="00385BA8">
              <w:rPr>
                <w:rFonts w:cs="Times New Roman"/>
                <w:sz w:val="21"/>
              </w:rPr>
              <w:t xml:space="preserve"> </w:t>
            </w:r>
            <w:proofErr w:type="spellStart"/>
            <w:r w:rsidRPr="00385BA8">
              <w:rPr>
                <w:rFonts w:cs="Times New Roman"/>
                <w:sz w:val="21"/>
              </w:rPr>
              <w:t>Penelitian</w:t>
            </w:r>
            <w:proofErr w:type="spellEnd"/>
            <w:r w:rsidRPr="00385BA8">
              <w:rPr>
                <w:rFonts w:cs="Times New Roman"/>
                <w:sz w:val="21"/>
              </w:rPr>
              <w:br/>
              <w:t xml:space="preserve">• BAB IV: Hasil &amp; </w:t>
            </w:r>
            <w:proofErr w:type="spellStart"/>
            <w:r w:rsidRPr="00385BA8">
              <w:rPr>
                <w:rFonts w:cs="Times New Roman"/>
                <w:sz w:val="21"/>
              </w:rPr>
              <w:t>Pembahasan</w:t>
            </w:r>
            <w:proofErr w:type="spellEnd"/>
            <w:r w:rsidRPr="00385BA8">
              <w:rPr>
                <w:rFonts w:cs="Times New Roman"/>
                <w:sz w:val="21"/>
              </w:rPr>
              <w:br/>
              <w:t xml:space="preserve">• BAB V: </w:t>
            </w:r>
            <w:proofErr w:type="spellStart"/>
            <w:r w:rsidRPr="00385BA8">
              <w:rPr>
                <w:rFonts w:cs="Times New Roman"/>
                <w:sz w:val="21"/>
              </w:rPr>
              <w:t>Simpulan</w:t>
            </w:r>
            <w:proofErr w:type="spellEnd"/>
            <w:r w:rsidRPr="00385BA8">
              <w:rPr>
                <w:rFonts w:cs="Times New Roman"/>
                <w:sz w:val="21"/>
              </w:rPr>
              <w:t xml:space="preserve"> &amp; Saran</w:t>
            </w:r>
          </w:p>
        </w:tc>
        <w:tc>
          <w:tcPr>
            <w:tcW w:w="2268" w:type="dxa"/>
            <w:tcBorders>
              <w:top w:val="single" w:sz="4" w:space="0" w:color="000000"/>
              <w:left w:val="single" w:sz="4" w:space="0" w:color="000000"/>
              <w:bottom w:val="single" w:sz="6" w:space="0" w:color="000000"/>
              <w:right w:val="single" w:sz="4" w:space="0" w:color="000000"/>
            </w:tcBorders>
          </w:tcPr>
          <w:p w14:paraId="65A81774" w14:textId="639BF662" w:rsidR="00770E6C" w:rsidRPr="00385BA8" w:rsidRDefault="00895B2C" w:rsidP="00385BA8">
            <w:pPr>
              <w:spacing w:line="276" w:lineRule="auto"/>
              <w:jc w:val="left"/>
              <w:rPr>
                <w:rFonts w:cs="Times New Roman"/>
              </w:rPr>
            </w:pPr>
            <w:r w:rsidRPr="00385BA8">
              <w:rPr>
                <w:rFonts w:cs="Times New Roman"/>
                <w:sz w:val="21"/>
              </w:rPr>
              <w:t>• Daftar Pustaka</w:t>
            </w:r>
            <w:r w:rsidRPr="00385BA8">
              <w:rPr>
                <w:rFonts w:cs="Times New Roman"/>
                <w:sz w:val="21"/>
              </w:rPr>
              <w:br/>
              <w:t>• Lampiran</w:t>
            </w:r>
            <w:r w:rsidRPr="00385BA8">
              <w:rPr>
                <w:rFonts w:cs="Times New Roman"/>
                <w:sz w:val="21"/>
              </w:rPr>
              <w:br/>
              <w:t xml:space="preserve">• Biodata/Riwayat </w:t>
            </w:r>
            <w:r w:rsidR="007A1EBB">
              <w:rPr>
                <w:rFonts w:cs="Times New Roman"/>
                <w:sz w:val="21"/>
              </w:rPr>
              <w:t xml:space="preserve">    </w:t>
            </w:r>
            <w:r w:rsidRPr="00385BA8">
              <w:rPr>
                <w:rFonts w:cs="Times New Roman"/>
                <w:sz w:val="21"/>
              </w:rPr>
              <w:t>Hidup</w:t>
            </w:r>
          </w:p>
        </w:tc>
      </w:tr>
    </w:tbl>
    <w:p w14:paraId="0654DC4E" w14:textId="77777777" w:rsidR="00770E6C" w:rsidRPr="00385BA8" w:rsidRDefault="00770E6C">
      <w:pPr>
        <w:spacing w:after="120"/>
        <w:rPr>
          <w:rFonts w:cs="Times New Roman"/>
        </w:rPr>
      </w:pPr>
    </w:p>
    <w:p w14:paraId="0094591B" w14:textId="77777777" w:rsidR="00770E6C" w:rsidRPr="00385BA8" w:rsidRDefault="00895B2C">
      <w:pPr>
        <w:pStyle w:val="Heading3"/>
        <w:spacing w:after="120"/>
        <w:rPr>
          <w:rFonts w:ascii="Times New Roman" w:hAnsi="Times New Roman" w:cs="Times New Roman"/>
        </w:rPr>
      </w:pPr>
      <w:bookmarkStart w:id="10" w:name="_Toc238403044"/>
      <w:r w:rsidRPr="00385BA8">
        <w:rPr>
          <w:rFonts w:ascii="Times New Roman" w:hAnsi="Times New Roman" w:cs="Times New Roman"/>
        </w:rPr>
        <w:t>2.2.1 Bagian Awal (</w:t>
      </w:r>
      <w:r w:rsidRPr="00385BA8">
        <w:rPr>
          <w:rFonts w:ascii="Times New Roman" w:hAnsi="Times New Roman" w:cs="Times New Roman"/>
          <w:i/>
          <w:iCs/>
        </w:rPr>
        <w:t>Preliminaries</w:t>
      </w:r>
      <w:r w:rsidRPr="00385BA8">
        <w:rPr>
          <w:rFonts w:ascii="Times New Roman" w:hAnsi="Times New Roman" w:cs="Times New Roman"/>
        </w:rPr>
        <w:t>)</w:t>
      </w:r>
      <w:bookmarkEnd w:id="10"/>
    </w:p>
    <w:p w14:paraId="562B2032" w14:textId="77777777" w:rsidR="00770E6C" w:rsidRPr="00385BA8" w:rsidRDefault="00895B2C">
      <w:pPr>
        <w:spacing w:after="80"/>
        <w:ind w:firstLine="720"/>
        <w:rPr>
          <w:rFonts w:cs="Times New Roman"/>
        </w:rPr>
      </w:pPr>
      <w:r w:rsidRPr="00385BA8">
        <w:rPr>
          <w:rFonts w:cs="Times New Roman"/>
        </w:rPr>
        <w:t xml:space="preserve">Bagian </w:t>
      </w:r>
      <w:proofErr w:type="spellStart"/>
      <w:r w:rsidRPr="00385BA8">
        <w:rPr>
          <w:rFonts w:cs="Times New Roman"/>
        </w:rPr>
        <w:t>awal</w:t>
      </w:r>
      <w:proofErr w:type="spellEnd"/>
      <w:r w:rsidRPr="00385BA8">
        <w:rPr>
          <w:rFonts w:cs="Times New Roman"/>
        </w:rPr>
        <w:t xml:space="preserve"> </w:t>
      </w:r>
      <w:proofErr w:type="spellStart"/>
      <w:r w:rsidRPr="00385BA8">
        <w:rPr>
          <w:rFonts w:cs="Times New Roman"/>
        </w:rPr>
        <w:t>merupakan</w:t>
      </w:r>
      <w:proofErr w:type="spellEnd"/>
      <w:r w:rsidRPr="00385BA8">
        <w:rPr>
          <w:rFonts w:cs="Times New Roman"/>
        </w:rPr>
        <w:t xml:space="preserve"> </w:t>
      </w:r>
      <w:proofErr w:type="spellStart"/>
      <w:r w:rsidRPr="00385BA8">
        <w:rPr>
          <w:rFonts w:cs="Times New Roman"/>
        </w:rPr>
        <w:t>pengantar</w:t>
      </w:r>
      <w:proofErr w:type="spellEnd"/>
      <w:r w:rsidRPr="00385BA8">
        <w:rPr>
          <w:rFonts w:cs="Times New Roman"/>
        </w:rPr>
        <w:t xml:space="preserve"> </w:t>
      </w:r>
      <w:proofErr w:type="spellStart"/>
      <w:r w:rsidRPr="00385BA8">
        <w:rPr>
          <w:rFonts w:cs="Times New Roman"/>
        </w:rPr>
        <w:t>sebelum</w:t>
      </w:r>
      <w:proofErr w:type="spellEnd"/>
      <w:r w:rsidRPr="00385BA8">
        <w:rPr>
          <w:rFonts w:cs="Times New Roman"/>
        </w:rPr>
        <w:t xml:space="preserve"> </w:t>
      </w:r>
      <w:proofErr w:type="spellStart"/>
      <w:r w:rsidRPr="00385BA8">
        <w:rPr>
          <w:rFonts w:cs="Times New Roman"/>
        </w:rPr>
        <w:t>pembaca</w:t>
      </w:r>
      <w:proofErr w:type="spellEnd"/>
      <w:r w:rsidRPr="00385BA8">
        <w:rPr>
          <w:rFonts w:cs="Times New Roman"/>
        </w:rPr>
        <w:t xml:space="preserve"> </w:t>
      </w:r>
      <w:proofErr w:type="spellStart"/>
      <w:r w:rsidRPr="00385BA8">
        <w:rPr>
          <w:rFonts w:cs="Times New Roman"/>
        </w:rPr>
        <w:t>memasuki</w:t>
      </w:r>
      <w:proofErr w:type="spellEnd"/>
      <w:r w:rsidRPr="00385BA8">
        <w:rPr>
          <w:rFonts w:cs="Times New Roman"/>
        </w:rPr>
        <w:t xml:space="preserve"> </w:t>
      </w:r>
      <w:proofErr w:type="spellStart"/>
      <w:r w:rsidRPr="00385BA8">
        <w:rPr>
          <w:rFonts w:cs="Times New Roman"/>
        </w:rPr>
        <w:t>substansi</w:t>
      </w:r>
      <w:proofErr w:type="spellEnd"/>
      <w:r w:rsidRPr="00385BA8">
        <w:rPr>
          <w:rFonts w:cs="Times New Roman"/>
        </w:rPr>
        <w:t xml:space="preserve"> </w:t>
      </w:r>
      <w:proofErr w:type="spellStart"/>
      <w:r w:rsidRPr="00385BA8">
        <w:rPr>
          <w:rFonts w:cs="Times New Roman"/>
        </w:rPr>
        <w:t>pokok</w:t>
      </w:r>
      <w:proofErr w:type="spellEnd"/>
      <w:r w:rsidRPr="00385BA8">
        <w:rPr>
          <w:rFonts w:cs="Times New Roman"/>
        </w:rPr>
        <w:t xml:space="preserve"> </w:t>
      </w:r>
      <w:proofErr w:type="spellStart"/>
      <w:r w:rsidRPr="00385BA8">
        <w:rPr>
          <w:rFonts w:cs="Times New Roman"/>
        </w:rPr>
        <w:t>karya</w:t>
      </w:r>
      <w:proofErr w:type="spellEnd"/>
      <w:r w:rsidRPr="00385BA8">
        <w:rPr>
          <w:rFonts w:cs="Times New Roman"/>
        </w:rPr>
        <w:t xml:space="preserve"> </w:t>
      </w:r>
      <w:proofErr w:type="spellStart"/>
      <w:r w:rsidRPr="00385BA8">
        <w:rPr>
          <w:rFonts w:cs="Times New Roman"/>
        </w:rPr>
        <w:t>ilmiah</w:t>
      </w:r>
      <w:proofErr w:type="spellEnd"/>
      <w:r w:rsidRPr="00385BA8">
        <w:rPr>
          <w:rFonts w:cs="Times New Roman"/>
        </w:rPr>
        <w:t xml:space="preserve">. </w:t>
      </w:r>
      <w:proofErr w:type="spellStart"/>
      <w:r w:rsidRPr="00385BA8">
        <w:rPr>
          <w:rFonts w:cs="Times New Roman"/>
        </w:rPr>
        <w:t>Komponen</w:t>
      </w:r>
      <w:proofErr w:type="spellEnd"/>
      <w:r w:rsidRPr="00385BA8">
        <w:rPr>
          <w:rFonts w:cs="Times New Roman"/>
        </w:rPr>
        <w:t xml:space="preserve"> pada </w:t>
      </w:r>
      <w:proofErr w:type="spellStart"/>
      <w:r w:rsidRPr="00385BA8">
        <w:rPr>
          <w:rFonts w:cs="Times New Roman"/>
        </w:rPr>
        <w:t>bagian</w:t>
      </w:r>
      <w:proofErr w:type="spellEnd"/>
      <w:r w:rsidRPr="00385BA8">
        <w:rPr>
          <w:rFonts w:cs="Times New Roman"/>
        </w:rPr>
        <w:t xml:space="preserve"> </w:t>
      </w:r>
      <w:proofErr w:type="spellStart"/>
      <w:r w:rsidRPr="00385BA8">
        <w:rPr>
          <w:rFonts w:cs="Times New Roman"/>
        </w:rPr>
        <w:t>awal</w:t>
      </w:r>
      <w:proofErr w:type="spellEnd"/>
      <w:r w:rsidRPr="00385BA8">
        <w:rPr>
          <w:rFonts w:cs="Times New Roman"/>
        </w:rPr>
        <w:t xml:space="preserve"> </w:t>
      </w:r>
      <w:proofErr w:type="spellStart"/>
      <w:r w:rsidRPr="00385BA8">
        <w:rPr>
          <w:rFonts w:cs="Times New Roman"/>
        </w:rPr>
        <w:t>meliputi</w:t>
      </w:r>
      <w:proofErr w:type="spellEnd"/>
      <w:r w:rsidRPr="00385BA8">
        <w:rPr>
          <w:rFonts w:cs="Times New Roman"/>
        </w:rPr>
        <w:t>:</w:t>
      </w:r>
    </w:p>
    <w:p w14:paraId="4F7F11A1" w14:textId="6DEF51DC" w:rsidR="00770E6C" w:rsidRPr="00385BA8" w:rsidRDefault="00895B2C" w:rsidP="00385BA8">
      <w:pPr>
        <w:pStyle w:val="ListParagraph"/>
        <w:numPr>
          <w:ilvl w:val="0"/>
          <w:numId w:val="10"/>
        </w:numPr>
        <w:spacing w:after="40"/>
        <w:rPr>
          <w:rFonts w:cs="Times New Roman"/>
        </w:rPr>
      </w:pPr>
      <w:r w:rsidRPr="00385BA8">
        <w:rPr>
          <w:rFonts w:cs="Times New Roman"/>
        </w:rPr>
        <w:t xml:space="preserve">Halaman </w:t>
      </w:r>
      <w:proofErr w:type="spellStart"/>
      <w:r w:rsidRPr="00385BA8">
        <w:rPr>
          <w:rFonts w:cs="Times New Roman"/>
        </w:rPr>
        <w:t>Judul</w:t>
      </w:r>
      <w:proofErr w:type="spellEnd"/>
      <w:r w:rsidRPr="00385BA8">
        <w:rPr>
          <w:rFonts w:cs="Times New Roman"/>
        </w:rPr>
        <w:t xml:space="preserve"> (</w:t>
      </w:r>
      <w:r w:rsidRPr="00385BA8">
        <w:rPr>
          <w:rFonts w:cs="Times New Roman"/>
          <w:i/>
          <w:iCs/>
        </w:rPr>
        <w:t>Title Page</w:t>
      </w:r>
      <w:r w:rsidRPr="00385BA8">
        <w:rPr>
          <w:rFonts w:cs="Times New Roman"/>
        </w:rPr>
        <w:t xml:space="preserve">): </w:t>
      </w:r>
      <w:proofErr w:type="spellStart"/>
      <w:r w:rsidRPr="00385BA8">
        <w:rPr>
          <w:rFonts w:cs="Times New Roman"/>
        </w:rPr>
        <w:t>Berisi</w:t>
      </w:r>
      <w:proofErr w:type="spellEnd"/>
      <w:r w:rsidRPr="00385BA8">
        <w:rPr>
          <w:rFonts w:cs="Times New Roman"/>
        </w:rPr>
        <w:t xml:space="preserve"> </w:t>
      </w:r>
      <w:proofErr w:type="spellStart"/>
      <w:r w:rsidRPr="00385BA8">
        <w:rPr>
          <w:rFonts w:cs="Times New Roman"/>
        </w:rPr>
        <w:t>judul</w:t>
      </w:r>
      <w:proofErr w:type="spellEnd"/>
      <w:r w:rsidRPr="00385BA8">
        <w:rPr>
          <w:rFonts w:cs="Times New Roman"/>
        </w:rPr>
        <w:t xml:space="preserve"> </w:t>
      </w:r>
      <w:proofErr w:type="spellStart"/>
      <w:r w:rsidRPr="00385BA8">
        <w:rPr>
          <w:rFonts w:cs="Times New Roman"/>
        </w:rPr>
        <w:t>karya</w:t>
      </w:r>
      <w:proofErr w:type="spellEnd"/>
      <w:r w:rsidRPr="00385BA8">
        <w:rPr>
          <w:rFonts w:cs="Times New Roman"/>
        </w:rPr>
        <w:t xml:space="preserve"> </w:t>
      </w:r>
      <w:proofErr w:type="spellStart"/>
      <w:r w:rsidRPr="00385BA8">
        <w:rPr>
          <w:rFonts w:cs="Times New Roman"/>
        </w:rPr>
        <w:t>ilmiah</w:t>
      </w:r>
      <w:proofErr w:type="spellEnd"/>
      <w:r w:rsidRPr="00385BA8">
        <w:rPr>
          <w:rFonts w:cs="Times New Roman"/>
        </w:rPr>
        <w:t xml:space="preserve">, </w:t>
      </w:r>
      <w:proofErr w:type="spellStart"/>
      <w:r w:rsidRPr="00385BA8">
        <w:rPr>
          <w:rFonts w:cs="Times New Roman"/>
        </w:rPr>
        <w:t>tujuan</w:t>
      </w:r>
      <w:proofErr w:type="spellEnd"/>
      <w:r w:rsidRPr="00385BA8">
        <w:rPr>
          <w:rFonts w:cs="Times New Roman"/>
        </w:rPr>
        <w:t xml:space="preserve"> </w:t>
      </w:r>
      <w:proofErr w:type="spellStart"/>
      <w:r w:rsidRPr="00385BA8">
        <w:rPr>
          <w:rFonts w:cs="Times New Roman"/>
        </w:rPr>
        <w:t>penulisan</w:t>
      </w:r>
      <w:proofErr w:type="spellEnd"/>
      <w:r w:rsidRPr="00385BA8">
        <w:rPr>
          <w:rFonts w:cs="Times New Roman"/>
        </w:rPr>
        <w:t xml:space="preserve"> </w:t>
      </w:r>
      <w:proofErr w:type="spellStart"/>
      <w:r w:rsidRPr="00385BA8">
        <w:rPr>
          <w:rFonts w:cs="Times New Roman"/>
        </w:rPr>
        <w:t>dokumen</w:t>
      </w:r>
      <w:proofErr w:type="spellEnd"/>
      <w:r w:rsidRPr="00385BA8">
        <w:rPr>
          <w:rFonts w:cs="Times New Roman"/>
        </w:rPr>
        <w:t xml:space="preserve"> (</w:t>
      </w:r>
      <w:proofErr w:type="spellStart"/>
      <w:r w:rsidRPr="00385BA8">
        <w:rPr>
          <w:rFonts w:cs="Times New Roman"/>
        </w:rPr>
        <w:t>contoh</w:t>
      </w:r>
      <w:proofErr w:type="spellEnd"/>
      <w:r w:rsidRPr="00385BA8">
        <w:rPr>
          <w:rFonts w:cs="Times New Roman"/>
        </w:rPr>
        <w:t xml:space="preserve">: </w:t>
      </w:r>
      <w:proofErr w:type="spellStart"/>
      <w:r w:rsidRPr="00385BA8">
        <w:rPr>
          <w:rFonts w:cs="Times New Roman"/>
        </w:rPr>
        <w:t>syarat</w:t>
      </w:r>
      <w:proofErr w:type="spellEnd"/>
      <w:r w:rsidRPr="00385BA8">
        <w:rPr>
          <w:rFonts w:cs="Times New Roman"/>
        </w:rPr>
        <w:t xml:space="preserve"> </w:t>
      </w:r>
      <w:proofErr w:type="spellStart"/>
      <w:r w:rsidRPr="00385BA8">
        <w:rPr>
          <w:rFonts w:cs="Times New Roman"/>
        </w:rPr>
        <w:t>kelulusan</w:t>
      </w:r>
      <w:proofErr w:type="spellEnd"/>
      <w:r w:rsidRPr="00385BA8">
        <w:rPr>
          <w:rFonts w:cs="Times New Roman"/>
        </w:rPr>
        <w:t xml:space="preserve"> </w:t>
      </w:r>
      <w:proofErr w:type="spellStart"/>
      <w:r w:rsidRPr="00385BA8">
        <w:rPr>
          <w:rFonts w:cs="Times New Roman"/>
        </w:rPr>
        <w:t>atau</w:t>
      </w:r>
      <w:proofErr w:type="spellEnd"/>
      <w:r w:rsidRPr="00385BA8">
        <w:rPr>
          <w:rFonts w:cs="Times New Roman"/>
        </w:rPr>
        <w:t xml:space="preserve"> </w:t>
      </w:r>
      <w:proofErr w:type="spellStart"/>
      <w:r w:rsidRPr="00385BA8">
        <w:rPr>
          <w:rFonts w:cs="Times New Roman"/>
        </w:rPr>
        <w:t>tugas</w:t>
      </w:r>
      <w:proofErr w:type="spellEnd"/>
      <w:r w:rsidRPr="00385BA8">
        <w:rPr>
          <w:rFonts w:cs="Times New Roman"/>
        </w:rPr>
        <w:t xml:space="preserve"> </w:t>
      </w:r>
      <w:proofErr w:type="spellStart"/>
      <w:r w:rsidRPr="00385BA8">
        <w:rPr>
          <w:rFonts w:cs="Times New Roman"/>
        </w:rPr>
        <w:t>perkuliahan</w:t>
      </w:r>
      <w:proofErr w:type="spellEnd"/>
      <w:r w:rsidRPr="00385BA8">
        <w:rPr>
          <w:rFonts w:cs="Times New Roman"/>
        </w:rPr>
        <w:t xml:space="preserve">), logo </w:t>
      </w:r>
      <w:proofErr w:type="spellStart"/>
      <w:r w:rsidRPr="00385BA8">
        <w:rPr>
          <w:rFonts w:cs="Times New Roman"/>
        </w:rPr>
        <w:t>institusi</w:t>
      </w:r>
      <w:proofErr w:type="spellEnd"/>
      <w:r w:rsidRPr="00385BA8">
        <w:rPr>
          <w:rFonts w:cs="Times New Roman"/>
        </w:rPr>
        <w:t xml:space="preserve">, </w:t>
      </w:r>
      <w:proofErr w:type="spellStart"/>
      <w:r w:rsidRPr="00385BA8">
        <w:rPr>
          <w:rFonts w:cs="Times New Roman"/>
        </w:rPr>
        <w:t>identitas</w:t>
      </w:r>
      <w:proofErr w:type="spellEnd"/>
      <w:r w:rsidRPr="00385BA8">
        <w:rPr>
          <w:rFonts w:cs="Times New Roman"/>
        </w:rPr>
        <w:t xml:space="preserve"> </w:t>
      </w:r>
      <w:proofErr w:type="spellStart"/>
      <w:r w:rsidRPr="00385BA8">
        <w:rPr>
          <w:rFonts w:cs="Times New Roman"/>
        </w:rPr>
        <w:t>penyusun</w:t>
      </w:r>
      <w:proofErr w:type="spellEnd"/>
      <w:r w:rsidRPr="00385BA8">
        <w:rPr>
          <w:rFonts w:cs="Times New Roman"/>
        </w:rPr>
        <w:t xml:space="preserve">, </w:t>
      </w:r>
      <w:proofErr w:type="spellStart"/>
      <w:r w:rsidRPr="00385BA8">
        <w:rPr>
          <w:rFonts w:cs="Times New Roman"/>
        </w:rPr>
        <w:t>instansi</w:t>
      </w:r>
      <w:proofErr w:type="spellEnd"/>
      <w:r w:rsidRPr="00385BA8">
        <w:rPr>
          <w:rFonts w:cs="Times New Roman"/>
        </w:rPr>
        <w:t xml:space="preserve"> yang </w:t>
      </w:r>
      <w:proofErr w:type="spellStart"/>
      <w:r w:rsidRPr="00385BA8">
        <w:rPr>
          <w:rFonts w:cs="Times New Roman"/>
        </w:rPr>
        <w:t>menaungi</w:t>
      </w:r>
      <w:proofErr w:type="spellEnd"/>
      <w:r w:rsidRPr="00385BA8">
        <w:rPr>
          <w:rFonts w:cs="Times New Roman"/>
        </w:rPr>
        <w:t xml:space="preserve">, dan </w:t>
      </w:r>
      <w:proofErr w:type="spellStart"/>
      <w:r w:rsidRPr="00385BA8">
        <w:rPr>
          <w:rFonts w:cs="Times New Roman"/>
        </w:rPr>
        <w:t>tahun</w:t>
      </w:r>
      <w:proofErr w:type="spellEnd"/>
      <w:r w:rsidRPr="00385BA8">
        <w:rPr>
          <w:rFonts w:cs="Times New Roman"/>
        </w:rPr>
        <w:t xml:space="preserve"> </w:t>
      </w:r>
      <w:proofErr w:type="spellStart"/>
      <w:r w:rsidRPr="00385BA8">
        <w:rPr>
          <w:rFonts w:cs="Times New Roman"/>
        </w:rPr>
        <w:t>penyusunan</w:t>
      </w:r>
      <w:proofErr w:type="spellEnd"/>
      <w:r w:rsidRPr="00385BA8">
        <w:rPr>
          <w:rFonts w:cs="Times New Roman"/>
        </w:rPr>
        <w:t>.</w:t>
      </w:r>
    </w:p>
    <w:p w14:paraId="58D42F45" w14:textId="02CF1CEE" w:rsidR="00770E6C" w:rsidRPr="00385BA8" w:rsidRDefault="00895B2C" w:rsidP="00385BA8">
      <w:pPr>
        <w:pStyle w:val="ListParagraph"/>
        <w:numPr>
          <w:ilvl w:val="0"/>
          <w:numId w:val="10"/>
        </w:numPr>
        <w:spacing w:after="40"/>
        <w:rPr>
          <w:rFonts w:cs="Times New Roman"/>
        </w:rPr>
      </w:pPr>
      <w:r w:rsidRPr="00385BA8">
        <w:rPr>
          <w:rFonts w:cs="Times New Roman"/>
        </w:rPr>
        <w:t xml:space="preserve">Halaman Pengesahan: </w:t>
      </w:r>
      <w:proofErr w:type="spellStart"/>
      <w:r w:rsidRPr="00385BA8">
        <w:rPr>
          <w:rFonts w:cs="Times New Roman"/>
        </w:rPr>
        <w:t>Berisi</w:t>
      </w:r>
      <w:proofErr w:type="spellEnd"/>
      <w:r w:rsidRPr="00385BA8">
        <w:rPr>
          <w:rFonts w:cs="Times New Roman"/>
        </w:rPr>
        <w:t xml:space="preserve"> </w:t>
      </w:r>
      <w:proofErr w:type="spellStart"/>
      <w:r w:rsidRPr="00385BA8">
        <w:rPr>
          <w:rFonts w:cs="Times New Roman"/>
        </w:rPr>
        <w:t>tanda</w:t>
      </w:r>
      <w:proofErr w:type="spellEnd"/>
      <w:r w:rsidRPr="00385BA8">
        <w:rPr>
          <w:rFonts w:cs="Times New Roman"/>
        </w:rPr>
        <w:t xml:space="preserve"> </w:t>
      </w:r>
      <w:proofErr w:type="spellStart"/>
      <w:r w:rsidRPr="00385BA8">
        <w:rPr>
          <w:rFonts w:cs="Times New Roman"/>
        </w:rPr>
        <w:t>tangan</w:t>
      </w:r>
      <w:proofErr w:type="spellEnd"/>
      <w:r w:rsidRPr="00385BA8">
        <w:rPr>
          <w:rFonts w:cs="Times New Roman"/>
        </w:rPr>
        <w:t xml:space="preserve"> </w:t>
      </w:r>
      <w:proofErr w:type="spellStart"/>
      <w:r w:rsidRPr="00385BA8">
        <w:rPr>
          <w:rFonts w:cs="Times New Roman"/>
        </w:rPr>
        <w:t>dosen</w:t>
      </w:r>
      <w:proofErr w:type="spellEnd"/>
      <w:r w:rsidRPr="00385BA8">
        <w:rPr>
          <w:rFonts w:cs="Times New Roman"/>
        </w:rPr>
        <w:t xml:space="preserve"> </w:t>
      </w:r>
      <w:proofErr w:type="spellStart"/>
      <w:r w:rsidRPr="00385BA8">
        <w:rPr>
          <w:rFonts w:cs="Times New Roman"/>
        </w:rPr>
        <w:t>pembimbing</w:t>
      </w:r>
      <w:proofErr w:type="spellEnd"/>
      <w:r w:rsidRPr="00385BA8">
        <w:rPr>
          <w:rFonts w:cs="Times New Roman"/>
        </w:rPr>
        <w:t xml:space="preserve">, </w:t>
      </w:r>
      <w:proofErr w:type="spellStart"/>
      <w:r w:rsidRPr="00385BA8">
        <w:rPr>
          <w:rFonts w:cs="Times New Roman"/>
        </w:rPr>
        <w:t>penguji</w:t>
      </w:r>
      <w:proofErr w:type="spellEnd"/>
      <w:r w:rsidRPr="00385BA8">
        <w:rPr>
          <w:rFonts w:cs="Times New Roman"/>
        </w:rPr>
        <w:t xml:space="preserve">, </w:t>
      </w:r>
      <w:proofErr w:type="spellStart"/>
      <w:r w:rsidRPr="00385BA8">
        <w:rPr>
          <w:rFonts w:cs="Times New Roman"/>
        </w:rPr>
        <w:t>atau</w:t>
      </w:r>
      <w:proofErr w:type="spellEnd"/>
      <w:r w:rsidRPr="00385BA8">
        <w:rPr>
          <w:rFonts w:cs="Times New Roman"/>
        </w:rPr>
        <w:t xml:space="preserve"> dewan </w:t>
      </w:r>
      <w:proofErr w:type="spellStart"/>
      <w:r w:rsidRPr="00385BA8">
        <w:rPr>
          <w:rFonts w:cs="Times New Roman"/>
        </w:rPr>
        <w:t>juri</w:t>
      </w:r>
      <w:proofErr w:type="spellEnd"/>
      <w:r w:rsidRPr="00385BA8">
        <w:rPr>
          <w:rFonts w:cs="Times New Roman"/>
        </w:rPr>
        <w:t xml:space="preserve"> </w:t>
      </w:r>
      <w:proofErr w:type="spellStart"/>
      <w:r w:rsidRPr="00385BA8">
        <w:rPr>
          <w:rFonts w:cs="Times New Roman"/>
        </w:rPr>
        <w:t>sebagai</w:t>
      </w:r>
      <w:proofErr w:type="spellEnd"/>
      <w:r w:rsidRPr="00385BA8">
        <w:rPr>
          <w:rFonts w:cs="Times New Roman"/>
        </w:rPr>
        <w:t xml:space="preserve"> </w:t>
      </w:r>
      <w:proofErr w:type="spellStart"/>
      <w:r w:rsidRPr="00385BA8">
        <w:rPr>
          <w:rFonts w:cs="Times New Roman"/>
        </w:rPr>
        <w:t>bukti</w:t>
      </w:r>
      <w:proofErr w:type="spellEnd"/>
      <w:r w:rsidRPr="00385BA8">
        <w:rPr>
          <w:rFonts w:cs="Times New Roman"/>
        </w:rPr>
        <w:t xml:space="preserve"> </w:t>
      </w:r>
      <w:proofErr w:type="spellStart"/>
      <w:r w:rsidRPr="00385BA8">
        <w:rPr>
          <w:rFonts w:cs="Times New Roman"/>
        </w:rPr>
        <w:t>legalitas</w:t>
      </w:r>
      <w:proofErr w:type="spellEnd"/>
      <w:r w:rsidRPr="00385BA8">
        <w:rPr>
          <w:rFonts w:cs="Times New Roman"/>
        </w:rPr>
        <w:t xml:space="preserve"> dan </w:t>
      </w:r>
      <w:proofErr w:type="spellStart"/>
      <w:r w:rsidRPr="00385BA8">
        <w:rPr>
          <w:rFonts w:cs="Times New Roman"/>
        </w:rPr>
        <w:t>validitas</w:t>
      </w:r>
      <w:proofErr w:type="spellEnd"/>
      <w:r w:rsidRPr="00385BA8">
        <w:rPr>
          <w:rFonts w:cs="Times New Roman"/>
        </w:rPr>
        <w:t xml:space="preserve"> </w:t>
      </w:r>
      <w:proofErr w:type="spellStart"/>
      <w:r w:rsidRPr="00385BA8">
        <w:rPr>
          <w:rFonts w:cs="Times New Roman"/>
        </w:rPr>
        <w:t>karya</w:t>
      </w:r>
      <w:proofErr w:type="spellEnd"/>
      <w:r w:rsidRPr="00385BA8">
        <w:rPr>
          <w:rFonts w:cs="Times New Roman"/>
        </w:rPr>
        <w:t xml:space="preserve"> </w:t>
      </w:r>
      <w:proofErr w:type="spellStart"/>
      <w:r w:rsidRPr="00385BA8">
        <w:rPr>
          <w:rFonts w:cs="Times New Roman"/>
        </w:rPr>
        <w:t>ilmiah</w:t>
      </w:r>
      <w:proofErr w:type="spellEnd"/>
      <w:r w:rsidRPr="00385BA8">
        <w:rPr>
          <w:rFonts w:cs="Times New Roman"/>
        </w:rPr>
        <w:t>.</w:t>
      </w:r>
    </w:p>
    <w:p w14:paraId="5F26457A" w14:textId="4FD9EE19" w:rsidR="00770E6C" w:rsidRPr="00385BA8" w:rsidRDefault="00895B2C" w:rsidP="00385BA8">
      <w:pPr>
        <w:pStyle w:val="ListParagraph"/>
        <w:numPr>
          <w:ilvl w:val="0"/>
          <w:numId w:val="10"/>
        </w:numPr>
        <w:spacing w:after="40"/>
        <w:rPr>
          <w:rFonts w:cs="Times New Roman"/>
          <w:lang w:val="fi-FI"/>
        </w:rPr>
      </w:pPr>
      <w:proofErr w:type="spellStart"/>
      <w:r w:rsidRPr="00385BA8">
        <w:rPr>
          <w:rFonts w:cs="Times New Roman"/>
        </w:rPr>
        <w:t>Abstrak</w:t>
      </w:r>
      <w:proofErr w:type="spellEnd"/>
      <w:r w:rsidRPr="00385BA8">
        <w:rPr>
          <w:rFonts w:cs="Times New Roman"/>
        </w:rPr>
        <w:t xml:space="preserve"> dan Kata Kunci (</w:t>
      </w:r>
      <w:r w:rsidRPr="00385BA8">
        <w:rPr>
          <w:rFonts w:cs="Times New Roman"/>
          <w:i/>
          <w:iCs/>
        </w:rPr>
        <w:t>Abstract &amp; Keywords</w:t>
      </w:r>
      <w:r w:rsidRPr="00385BA8">
        <w:rPr>
          <w:rFonts w:cs="Times New Roman"/>
        </w:rPr>
        <w:t xml:space="preserve">): </w:t>
      </w:r>
      <w:proofErr w:type="spellStart"/>
      <w:r w:rsidRPr="00385BA8">
        <w:rPr>
          <w:rFonts w:cs="Times New Roman"/>
        </w:rPr>
        <w:t>Merupakan</w:t>
      </w:r>
      <w:proofErr w:type="spellEnd"/>
      <w:r w:rsidRPr="00385BA8">
        <w:rPr>
          <w:rFonts w:cs="Times New Roman"/>
        </w:rPr>
        <w:t xml:space="preserve"> inti </w:t>
      </w:r>
      <w:proofErr w:type="spellStart"/>
      <w:r w:rsidRPr="00385BA8">
        <w:rPr>
          <w:rFonts w:cs="Times New Roman"/>
        </w:rPr>
        <w:t>dari</w:t>
      </w:r>
      <w:proofErr w:type="spellEnd"/>
      <w:r w:rsidRPr="00385BA8">
        <w:rPr>
          <w:rFonts w:cs="Times New Roman"/>
        </w:rPr>
        <w:t xml:space="preserve"> </w:t>
      </w:r>
      <w:proofErr w:type="spellStart"/>
      <w:r w:rsidRPr="00385BA8">
        <w:rPr>
          <w:rFonts w:cs="Times New Roman"/>
        </w:rPr>
        <w:t>sebuah</w:t>
      </w:r>
      <w:proofErr w:type="spellEnd"/>
      <w:r w:rsidRPr="00385BA8">
        <w:rPr>
          <w:rFonts w:cs="Times New Roman"/>
        </w:rPr>
        <w:t xml:space="preserve"> </w:t>
      </w:r>
      <w:proofErr w:type="spellStart"/>
      <w:r w:rsidRPr="00385BA8">
        <w:rPr>
          <w:rFonts w:cs="Times New Roman"/>
        </w:rPr>
        <w:t>karya</w:t>
      </w:r>
      <w:proofErr w:type="spellEnd"/>
      <w:r w:rsidRPr="00385BA8">
        <w:rPr>
          <w:rFonts w:cs="Times New Roman"/>
        </w:rPr>
        <w:t xml:space="preserve"> </w:t>
      </w:r>
      <w:proofErr w:type="spellStart"/>
      <w:r w:rsidRPr="00385BA8">
        <w:rPr>
          <w:rFonts w:cs="Times New Roman"/>
        </w:rPr>
        <w:t>tulis</w:t>
      </w:r>
      <w:proofErr w:type="spellEnd"/>
      <w:r w:rsidRPr="00385BA8">
        <w:rPr>
          <w:rFonts w:cs="Times New Roman"/>
        </w:rPr>
        <w:t xml:space="preserve"> </w:t>
      </w:r>
      <w:proofErr w:type="spellStart"/>
      <w:r w:rsidRPr="00385BA8">
        <w:rPr>
          <w:rFonts w:cs="Times New Roman"/>
        </w:rPr>
        <w:t>ilmiah</w:t>
      </w:r>
      <w:proofErr w:type="spellEnd"/>
      <w:r w:rsidRPr="00385BA8">
        <w:rPr>
          <w:rFonts w:cs="Times New Roman"/>
        </w:rPr>
        <w:t xml:space="preserve"> yang </w:t>
      </w:r>
      <w:proofErr w:type="spellStart"/>
      <w:r w:rsidRPr="00385BA8">
        <w:rPr>
          <w:rFonts w:cs="Times New Roman"/>
        </w:rPr>
        <w:t>ditulis</w:t>
      </w:r>
      <w:proofErr w:type="spellEnd"/>
      <w:r w:rsidRPr="00385BA8">
        <w:rPr>
          <w:rFonts w:cs="Times New Roman"/>
        </w:rPr>
        <w:t xml:space="preserve"> </w:t>
      </w:r>
      <w:proofErr w:type="spellStart"/>
      <w:r w:rsidRPr="00385BA8">
        <w:rPr>
          <w:rFonts w:cs="Times New Roman"/>
        </w:rPr>
        <w:t>secara</w:t>
      </w:r>
      <w:proofErr w:type="spellEnd"/>
      <w:r w:rsidRPr="00385BA8">
        <w:rPr>
          <w:rFonts w:cs="Times New Roman"/>
        </w:rPr>
        <w:t xml:space="preserve"> </w:t>
      </w:r>
      <w:proofErr w:type="spellStart"/>
      <w:r w:rsidRPr="00385BA8">
        <w:rPr>
          <w:rFonts w:cs="Times New Roman"/>
        </w:rPr>
        <w:t>ringkas</w:t>
      </w:r>
      <w:proofErr w:type="spellEnd"/>
      <w:r w:rsidRPr="00385BA8">
        <w:rPr>
          <w:rFonts w:cs="Times New Roman"/>
        </w:rPr>
        <w:t xml:space="preserve"> dan </w:t>
      </w:r>
      <w:proofErr w:type="spellStart"/>
      <w:r w:rsidRPr="00385BA8">
        <w:rPr>
          <w:rFonts w:cs="Times New Roman"/>
        </w:rPr>
        <w:t>padat</w:t>
      </w:r>
      <w:proofErr w:type="spellEnd"/>
      <w:r w:rsidRPr="00385BA8">
        <w:rPr>
          <w:rFonts w:cs="Times New Roman"/>
        </w:rPr>
        <w:t xml:space="preserve">. </w:t>
      </w:r>
      <w:r w:rsidRPr="00385BA8">
        <w:rPr>
          <w:rFonts w:cs="Times New Roman"/>
          <w:lang w:val="fi-FI"/>
        </w:rPr>
        <w:t>Memuat latar belakang masalah, tujuan, metode penelitian, hasil temuan utama, dan simpulan. Disertai 3–5 kata kunci.</w:t>
      </w:r>
    </w:p>
    <w:p w14:paraId="5A444A3C" w14:textId="5902648D" w:rsidR="00770E6C" w:rsidRPr="00385BA8" w:rsidRDefault="00895B2C" w:rsidP="00385BA8">
      <w:pPr>
        <w:pStyle w:val="ListParagraph"/>
        <w:numPr>
          <w:ilvl w:val="0"/>
          <w:numId w:val="10"/>
        </w:numPr>
        <w:spacing w:after="40"/>
        <w:rPr>
          <w:rFonts w:cs="Times New Roman"/>
          <w:lang w:val="fi-FI"/>
        </w:rPr>
      </w:pPr>
      <w:r w:rsidRPr="00385BA8">
        <w:rPr>
          <w:rFonts w:cs="Times New Roman"/>
          <w:lang w:val="fi-FI"/>
        </w:rPr>
        <w:lastRenderedPageBreak/>
        <w:t>Kata Pengantar: Berisi ucapan syukur, gambaran singkat maksud penulisan, apresiasi/terima kasih kepada pihak yang membantu, serta keterbukaan atas kritik dan saran.</w:t>
      </w:r>
    </w:p>
    <w:p w14:paraId="08E0D5BD" w14:textId="23787D7D" w:rsidR="00770E6C" w:rsidRPr="00385BA8" w:rsidRDefault="00895B2C" w:rsidP="00385BA8">
      <w:pPr>
        <w:pStyle w:val="ListParagraph"/>
        <w:numPr>
          <w:ilvl w:val="0"/>
          <w:numId w:val="10"/>
        </w:numPr>
        <w:spacing w:after="240"/>
        <w:rPr>
          <w:rFonts w:cs="Times New Roman"/>
          <w:lang w:val="fi-FI"/>
        </w:rPr>
      </w:pPr>
      <w:r w:rsidRPr="00385BA8">
        <w:rPr>
          <w:rFonts w:cs="Times New Roman"/>
          <w:lang w:val="fi-FI"/>
        </w:rPr>
        <w:t>Daftar Isi, Daftar Tabel, Daftar Gambar, dan Daftar Lampiran: Membagi bab, subbab, serta materi visual dengan nomor halamannya guna mempermudah navigasi pembaca.</w:t>
      </w:r>
    </w:p>
    <w:p w14:paraId="34746364" w14:textId="77777777" w:rsidR="00770E6C" w:rsidRPr="00385BA8" w:rsidRDefault="00895B2C">
      <w:pPr>
        <w:pStyle w:val="Heading3"/>
        <w:spacing w:after="120"/>
        <w:rPr>
          <w:rFonts w:ascii="Times New Roman" w:hAnsi="Times New Roman" w:cs="Times New Roman"/>
        </w:rPr>
      </w:pPr>
      <w:bookmarkStart w:id="11" w:name="_Toc238403045"/>
      <w:r w:rsidRPr="00385BA8">
        <w:rPr>
          <w:rFonts w:ascii="Times New Roman" w:hAnsi="Times New Roman" w:cs="Times New Roman"/>
        </w:rPr>
        <w:t>2.2.2 Bagian Utama/Inti (</w:t>
      </w:r>
      <w:r w:rsidRPr="00385BA8">
        <w:rPr>
          <w:rFonts w:ascii="Times New Roman" w:hAnsi="Times New Roman" w:cs="Times New Roman"/>
          <w:i/>
          <w:iCs/>
        </w:rPr>
        <w:t>Body Text</w:t>
      </w:r>
      <w:r w:rsidRPr="00385BA8">
        <w:rPr>
          <w:rFonts w:ascii="Times New Roman" w:hAnsi="Times New Roman" w:cs="Times New Roman"/>
        </w:rPr>
        <w:t>)</w:t>
      </w:r>
      <w:bookmarkEnd w:id="11"/>
    </w:p>
    <w:p w14:paraId="7015C1DA" w14:textId="77777777" w:rsidR="00770E6C" w:rsidRPr="00385BA8" w:rsidRDefault="00895B2C">
      <w:pPr>
        <w:spacing w:after="80"/>
        <w:ind w:firstLine="720"/>
        <w:rPr>
          <w:rFonts w:cs="Times New Roman"/>
          <w:lang w:val="fi-FI"/>
        </w:rPr>
      </w:pPr>
      <w:r w:rsidRPr="00385BA8">
        <w:rPr>
          <w:rFonts w:cs="Times New Roman"/>
          <w:lang w:val="fi-FI"/>
        </w:rPr>
        <w:t>Bagian inti merupakan substansi utama karya ilmiah yang umumnya diorganisasikan dalam lima bab standar (Sugiyono, 2022; Samal &amp; Ardianto, 2025):</w:t>
      </w:r>
    </w:p>
    <w:p w14:paraId="0DBAAFD3" w14:textId="1CE993EA" w:rsidR="00770E6C" w:rsidRPr="00385BA8" w:rsidRDefault="00895B2C" w:rsidP="00385BA8">
      <w:pPr>
        <w:pStyle w:val="ListParagraph"/>
        <w:numPr>
          <w:ilvl w:val="0"/>
          <w:numId w:val="21"/>
        </w:numPr>
        <w:spacing w:after="40"/>
        <w:rPr>
          <w:rFonts w:cs="Times New Roman"/>
          <w:lang w:val="fi-FI"/>
        </w:rPr>
      </w:pPr>
      <w:r w:rsidRPr="00385BA8">
        <w:rPr>
          <w:rFonts w:cs="Times New Roman"/>
          <w:b/>
          <w:lang w:val="fi-FI"/>
        </w:rPr>
        <w:t>BAB I: PENDAHULUAN</w:t>
      </w:r>
    </w:p>
    <w:p w14:paraId="4DF7ED38" w14:textId="32B3C4C6" w:rsidR="00770E6C" w:rsidRPr="00385BA8" w:rsidRDefault="00895B2C" w:rsidP="00385BA8">
      <w:pPr>
        <w:pStyle w:val="ListParagraph"/>
        <w:numPr>
          <w:ilvl w:val="0"/>
          <w:numId w:val="12"/>
        </w:numPr>
        <w:spacing w:after="40"/>
        <w:rPr>
          <w:rFonts w:cs="Times New Roman"/>
          <w:lang w:val="fi-FI"/>
        </w:rPr>
      </w:pPr>
      <w:r w:rsidRPr="00385BA8">
        <w:rPr>
          <w:rFonts w:cs="Times New Roman"/>
          <w:lang w:val="fi-FI"/>
        </w:rPr>
        <w:t>Latar Belakang Masalah: Disusun dengan pola piramida terbalik (dari isu global/umum, urgensi permasalahan, kesenjangan penelitian, hingga justifikasi pemilihan topik).</w:t>
      </w:r>
    </w:p>
    <w:p w14:paraId="3B5466B2" w14:textId="2451494B" w:rsidR="00770E6C" w:rsidRPr="00385BA8" w:rsidRDefault="00895B2C" w:rsidP="00385BA8">
      <w:pPr>
        <w:pStyle w:val="ListParagraph"/>
        <w:numPr>
          <w:ilvl w:val="0"/>
          <w:numId w:val="12"/>
        </w:numPr>
        <w:spacing w:after="40"/>
        <w:rPr>
          <w:rFonts w:cs="Times New Roman"/>
          <w:lang w:val="fi-FI"/>
        </w:rPr>
      </w:pPr>
      <w:r w:rsidRPr="00385BA8">
        <w:rPr>
          <w:rFonts w:cs="Times New Roman"/>
          <w:lang w:val="fi-FI"/>
        </w:rPr>
        <w:t>Identifikasi dan Pembatasan Masalah: Menegaskan batasan ruang lingkup penelitian agar fokus tidak melebar.</w:t>
      </w:r>
    </w:p>
    <w:p w14:paraId="2FF47CFA" w14:textId="017757C3" w:rsidR="00770E6C" w:rsidRPr="00385BA8" w:rsidRDefault="00895B2C" w:rsidP="00385BA8">
      <w:pPr>
        <w:pStyle w:val="ListParagraph"/>
        <w:numPr>
          <w:ilvl w:val="0"/>
          <w:numId w:val="12"/>
        </w:numPr>
        <w:spacing w:after="40"/>
        <w:rPr>
          <w:rFonts w:cs="Times New Roman"/>
          <w:lang w:val="fi-FI"/>
        </w:rPr>
      </w:pPr>
      <w:r w:rsidRPr="00385BA8">
        <w:rPr>
          <w:rFonts w:cs="Times New Roman"/>
          <w:lang w:val="fi-FI"/>
        </w:rPr>
        <w:t>Rumusan Masalah: Pertanyaan penelitian yang spesifik, terukur, dan operasional (menggunakan kata tanya 5W1H).</w:t>
      </w:r>
    </w:p>
    <w:p w14:paraId="516B5325" w14:textId="126F75A6" w:rsidR="00770E6C" w:rsidRPr="00385BA8" w:rsidRDefault="00895B2C" w:rsidP="00385BA8">
      <w:pPr>
        <w:pStyle w:val="ListParagraph"/>
        <w:numPr>
          <w:ilvl w:val="0"/>
          <w:numId w:val="12"/>
        </w:numPr>
        <w:spacing w:after="40"/>
        <w:rPr>
          <w:rFonts w:cs="Times New Roman"/>
          <w:lang w:val="fi-FI"/>
        </w:rPr>
      </w:pPr>
      <w:r w:rsidRPr="00385BA8">
        <w:rPr>
          <w:rFonts w:cs="Times New Roman"/>
          <w:lang w:val="fi-FI"/>
        </w:rPr>
        <w:t>Tujuan Penelitian: Pernyataan deklaratif yang berkorespondensi langsung secara 1:1 dengan rumusan masalah.</w:t>
      </w:r>
    </w:p>
    <w:p w14:paraId="1D61817E" w14:textId="341819A0" w:rsidR="00770E6C" w:rsidRPr="00385BA8" w:rsidRDefault="00895B2C" w:rsidP="00385BA8">
      <w:pPr>
        <w:pStyle w:val="ListParagraph"/>
        <w:numPr>
          <w:ilvl w:val="0"/>
          <w:numId w:val="12"/>
        </w:numPr>
        <w:spacing w:after="120"/>
        <w:rPr>
          <w:rFonts w:cs="Times New Roman"/>
          <w:lang w:val="fi-FI"/>
        </w:rPr>
      </w:pPr>
      <w:r w:rsidRPr="00385BA8">
        <w:rPr>
          <w:rFonts w:cs="Times New Roman"/>
          <w:lang w:val="fi-FI"/>
        </w:rPr>
        <w:t>Manfaat Penelitian: Kontribusi teoretis (pengembangan ilmu) dan praktis (bagi instansi, masyarakat, atau pengambil kebijakan).</w:t>
      </w:r>
    </w:p>
    <w:p w14:paraId="40B18A74" w14:textId="15BB57BD" w:rsidR="00770E6C" w:rsidRPr="00385BA8" w:rsidRDefault="00895B2C" w:rsidP="00385BA8">
      <w:pPr>
        <w:pStyle w:val="ListParagraph"/>
        <w:numPr>
          <w:ilvl w:val="0"/>
          <w:numId w:val="21"/>
        </w:numPr>
        <w:spacing w:after="40"/>
        <w:rPr>
          <w:rFonts w:cs="Times New Roman"/>
          <w:lang w:val="fi-FI"/>
        </w:rPr>
      </w:pPr>
      <w:r w:rsidRPr="00385BA8">
        <w:rPr>
          <w:rFonts w:cs="Times New Roman"/>
          <w:b/>
          <w:lang w:val="fi-FI"/>
        </w:rPr>
        <w:t>BAB II: TINJAUAN PUSTAKA / LANDASAN TEORETIS</w:t>
      </w:r>
    </w:p>
    <w:p w14:paraId="76194926" w14:textId="0813BBCB" w:rsidR="00770E6C" w:rsidRPr="00385BA8" w:rsidRDefault="00895B2C" w:rsidP="00385BA8">
      <w:pPr>
        <w:pStyle w:val="ListParagraph"/>
        <w:numPr>
          <w:ilvl w:val="1"/>
          <w:numId w:val="15"/>
        </w:numPr>
        <w:spacing w:after="40"/>
        <w:rPr>
          <w:rFonts w:cs="Times New Roman"/>
          <w:lang w:val="fi-FI"/>
        </w:rPr>
      </w:pPr>
      <w:r w:rsidRPr="00385BA8">
        <w:rPr>
          <w:rFonts w:cs="Times New Roman"/>
          <w:lang w:val="fi-FI"/>
        </w:rPr>
        <w:t>Kajian Teori: Memaparkan konsep, teori, dan model yang relevan dari literatur ilmiah mutakhir sebagai landasan analisis.</w:t>
      </w:r>
    </w:p>
    <w:p w14:paraId="43181BCF" w14:textId="71395444" w:rsidR="00770E6C" w:rsidRPr="00385BA8" w:rsidRDefault="00895B2C" w:rsidP="00385BA8">
      <w:pPr>
        <w:pStyle w:val="ListParagraph"/>
        <w:numPr>
          <w:ilvl w:val="1"/>
          <w:numId w:val="15"/>
        </w:numPr>
        <w:spacing w:after="40"/>
        <w:rPr>
          <w:rFonts w:cs="Times New Roman"/>
          <w:lang w:val="fi-FI"/>
        </w:rPr>
      </w:pPr>
      <w:r w:rsidRPr="00385BA8">
        <w:rPr>
          <w:rFonts w:cs="Times New Roman"/>
          <w:lang w:val="fi-FI"/>
        </w:rPr>
        <w:t>Tinjauan Penelitian Terdahulu: Memetakan penelitian sejenis sebelumnya untuk menunjukkan kebaruan (</w:t>
      </w:r>
      <w:r w:rsidRPr="007A1EBB">
        <w:rPr>
          <w:rFonts w:cs="Times New Roman"/>
          <w:i/>
          <w:iCs/>
          <w:lang w:val="fi-FI"/>
        </w:rPr>
        <w:t>novelty</w:t>
      </w:r>
      <w:r w:rsidRPr="00385BA8">
        <w:rPr>
          <w:rFonts w:cs="Times New Roman"/>
          <w:lang w:val="fi-FI"/>
        </w:rPr>
        <w:t>) dan posisi penelitian.</w:t>
      </w:r>
    </w:p>
    <w:p w14:paraId="0EEFA859" w14:textId="2BC6CBFC" w:rsidR="00770E6C" w:rsidRPr="00385BA8" w:rsidRDefault="00895B2C" w:rsidP="00385BA8">
      <w:pPr>
        <w:pStyle w:val="ListParagraph"/>
        <w:numPr>
          <w:ilvl w:val="1"/>
          <w:numId w:val="15"/>
        </w:numPr>
        <w:spacing w:after="40"/>
        <w:rPr>
          <w:rFonts w:cs="Times New Roman"/>
          <w:lang w:val="fi-FI"/>
        </w:rPr>
      </w:pPr>
      <w:r w:rsidRPr="00385BA8">
        <w:rPr>
          <w:rFonts w:cs="Times New Roman"/>
          <w:lang w:val="fi-FI"/>
        </w:rPr>
        <w:t>Kerangka Berpikir: Bagan dan penjelasan alur hubungan antarvariabel atau proses penalaran pemecahan masalah.</w:t>
      </w:r>
    </w:p>
    <w:p w14:paraId="1B1A1123" w14:textId="6207880C" w:rsidR="00770E6C" w:rsidRPr="00385BA8" w:rsidRDefault="00895B2C" w:rsidP="00385BA8">
      <w:pPr>
        <w:pStyle w:val="ListParagraph"/>
        <w:numPr>
          <w:ilvl w:val="1"/>
          <w:numId w:val="15"/>
        </w:numPr>
        <w:spacing w:after="120"/>
        <w:rPr>
          <w:rFonts w:cs="Times New Roman"/>
          <w:lang w:val="fi-FI"/>
        </w:rPr>
      </w:pPr>
      <w:r w:rsidRPr="00385BA8">
        <w:rPr>
          <w:rFonts w:cs="Times New Roman"/>
          <w:lang w:val="fi-FI"/>
        </w:rPr>
        <w:lastRenderedPageBreak/>
        <w:t>Hipotesis Penelitian: Dugaan sementara yang akan diuji secara statistik (wajib pada penelitian kuantitatif).</w:t>
      </w:r>
    </w:p>
    <w:p w14:paraId="52102509" w14:textId="1548B9F6" w:rsidR="00770E6C" w:rsidRPr="00385BA8" w:rsidRDefault="00895B2C" w:rsidP="00385BA8">
      <w:pPr>
        <w:pStyle w:val="ListParagraph"/>
        <w:numPr>
          <w:ilvl w:val="0"/>
          <w:numId w:val="21"/>
        </w:numPr>
        <w:spacing w:after="40"/>
        <w:rPr>
          <w:rFonts w:cs="Times New Roman"/>
          <w:lang w:val="fi-FI"/>
        </w:rPr>
      </w:pPr>
      <w:r w:rsidRPr="00385BA8">
        <w:rPr>
          <w:rFonts w:cs="Times New Roman"/>
          <w:b/>
          <w:lang w:val="fi-FI"/>
        </w:rPr>
        <w:t>BAB III: METODOLOGI PENELITIAN</w:t>
      </w:r>
    </w:p>
    <w:p w14:paraId="5069A262" w14:textId="23EE9E18" w:rsidR="00770E6C" w:rsidRPr="00385BA8" w:rsidRDefault="00895B2C" w:rsidP="00385BA8">
      <w:pPr>
        <w:pStyle w:val="ListParagraph"/>
        <w:numPr>
          <w:ilvl w:val="1"/>
          <w:numId w:val="18"/>
        </w:numPr>
        <w:spacing w:after="40"/>
        <w:rPr>
          <w:rFonts w:cs="Times New Roman"/>
          <w:lang w:val="fi-FI"/>
        </w:rPr>
      </w:pPr>
      <w:r w:rsidRPr="00385BA8">
        <w:rPr>
          <w:rFonts w:cs="Times New Roman"/>
          <w:lang w:val="fi-FI"/>
        </w:rPr>
        <w:t>Pendekatan dan Jenis Penelitian: Kuantitatif, kualitatif, campuran (</w:t>
      </w:r>
      <w:r w:rsidRPr="007A1EBB">
        <w:rPr>
          <w:rFonts w:cs="Times New Roman"/>
          <w:i/>
          <w:iCs/>
          <w:lang w:val="fi-FI"/>
        </w:rPr>
        <w:t>mixed methods</w:t>
      </w:r>
      <w:r w:rsidRPr="00385BA8">
        <w:rPr>
          <w:rFonts w:cs="Times New Roman"/>
          <w:lang w:val="fi-FI"/>
        </w:rPr>
        <w:t xml:space="preserve">), </w:t>
      </w:r>
      <w:r w:rsidR="006A387F">
        <w:rPr>
          <w:rFonts w:cs="Times New Roman"/>
          <w:lang w:val="fi-FI"/>
        </w:rPr>
        <w:t xml:space="preserve">atau </w:t>
      </w:r>
      <w:r w:rsidRPr="00385BA8">
        <w:rPr>
          <w:rFonts w:cs="Times New Roman"/>
          <w:lang w:val="fi-FI"/>
        </w:rPr>
        <w:t>penelitian tindakan</w:t>
      </w:r>
      <w:r w:rsidR="006A387F">
        <w:rPr>
          <w:rFonts w:cs="Times New Roman"/>
          <w:lang w:val="fi-FI"/>
        </w:rPr>
        <w:t>.</w:t>
      </w:r>
    </w:p>
    <w:p w14:paraId="7F877AD1" w14:textId="2401F4BA" w:rsidR="00770E6C" w:rsidRPr="00385BA8" w:rsidRDefault="00895B2C" w:rsidP="00385BA8">
      <w:pPr>
        <w:pStyle w:val="ListParagraph"/>
        <w:numPr>
          <w:ilvl w:val="1"/>
          <w:numId w:val="18"/>
        </w:numPr>
        <w:spacing w:after="40"/>
        <w:rPr>
          <w:rFonts w:cs="Times New Roman"/>
          <w:lang w:val="fi-FI"/>
        </w:rPr>
      </w:pPr>
      <w:r w:rsidRPr="00385BA8">
        <w:rPr>
          <w:rFonts w:cs="Times New Roman"/>
          <w:lang w:val="fi-FI"/>
        </w:rPr>
        <w:t>Tempat dan Waktu Penelitian: Lokasi geografis dan durasi pelaksanaan penelitian.</w:t>
      </w:r>
    </w:p>
    <w:p w14:paraId="0B7F8F60" w14:textId="720C1AC2" w:rsidR="00770E6C" w:rsidRPr="00385BA8" w:rsidRDefault="00895B2C" w:rsidP="00385BA8">
      <w:pPr>
        <w:pStyle w:val="ListParagraph"/>
        <w:numPr>
          <w:ilvl w:val="1"/>
          <w:numId w:val="18"/>
        </w:numPr>
        <w:spacing w:after="40"/>
        <w:rPr>
          <w:rFonts w:cs="Times New Roman"/>
        </w:rPr>
      </w:pPr>
      <w:proofErr w:type="spellStart"/>
      <w:r w:rsidRPr="00385BA8">
        <w:rPr>
          <w:rFonts w:cs="Times New Roman"/>
        </w:rPr>
        <w:t>Populasi</w:t>
      </w:r>
      <w:proofErr w:type="spellEnd"/>
      <w:r w:rsidRPr="00385BA8">
        <w:rPr>
          <w:rFonts w:cs="Times New Roman"/>
        </w:rPr>
        <w:t xml:space="preserve"> dan Sampel / </w:t>
      </w:r>
      <w:proofErr w:type="spellStart"/>
      <w:r w:rsidRPr="00385BA8">
        <w:rPr>
          <w:rFonts w:cs="Times New Roman"/>
        </w:rPr>
        <w:t>Sumber</w:t>
      </w:r>
      <w:proofErr w:type="spellEnd"/>
      <w:r w:rsidRPr="00385BA8">
        <w:rPr>
          <w:rFonts w:cs="Times New Roman"/>
        </w:rPr>
        <w:t xml:space="preserve"> Data: </w:t>
      </w:r>
      <w:proofErr w:type="spellStart"/>
      <w:r w:rsidRPr="00385BA8">
        <w:rPr>
          <w:rFonts w:cs="Times New Roman"/>
        </w:rPr>
        <w:t>Penentuan</w:t>
      </w:r>
      <w:proofErr w:type="spellEnd"/>
      <w:r w:rsidRPr="00385BA8">
        <w:rPr>
          <w:rFonts w:cs="Times New Roman"/>
        </w:rPr>
        <w:t xml:space="preserve"> </w:t>
      </w:r>
      <w:proofErr w:type="spellStart"/>
      <w:r w:rsidRPr="00385BA8">
        <w:rPr>
          <w:rFonts w:cs="Times New Roman"/>
        </w:rPr>
        <w:t>subjek</w:t>
      </w:r>
      <w:proofErr w:type="spellEnd"/>
      <w:r w:rsidRPr="00385BA8">
        <w:rPr>
          <w:rFonts w:cs="Times New Roman"/>
        </w:rPr>
        <w:t>/</w:t>
      </w:r>
      <w:proofErr w:type="spellStart"/>
      <w:r w:rsidRPr="00385BA8">
        <w:rPr>
          <w:rFonts w:cs="Times New Roman"/>
        </w:rPr>
        <w:t>objek</w:t>
      </w:r>
      <w:proofErr w:type="spellEnd"/>
      <w:r w:rsidRPr="00385BA8">
        <w:rPr>
          <w:rFonts w:cs="Times New Roman"/>
        </w:rPr>
        <w:t xml:space="preserve"> </w:t>
      </w:r>
      <w:proofErr w:type="spellStart"/>
      <w:r w:rsidRPr="00385BA8">
        <w:rPr>
          <w:rFonts w:cs="Times New Roman"/>
        </w:rPr>
        <w:t>kajian</w:t>
      </w:r>
      <w:proofErr w:type="spellEnd"/>
      <w:r w:rsidRPr="00385BA8">
        <w:rPr>
          <w:rFonts w:cs="Times New Roman"/>
        </w:rPr>
        <w:t xml:space="preserve"> </w:t>
      </w:r>
      <w:proofErr w:type="spellStart"/>
      <w:r w:rsidRPr="00385BA8">
        <w:rPr>
          <w:rFonts w:cs="Times New Roman"/>
        </w:rPr>
        <w:t>beserta</w:t>
      </w:r>
      <w:proofErr w:type="spellEnd"/>
      <w:r w:rsidRPr="00385BA8">
        <w:rPr>
          <w:rFonts w:cs="Times New Roman"/>
        </w:rPr>
        <w:t xml:space="preserve"> </w:t>
      </w:r>
      <w:proofErr w:type="spellStart"/>
      <w:r w:rsidRPr="00385BA8">
        <w:rPr>
          <w:rFonts w:cs="Times New Roman"/>
        </w:rPr>
        <w:t>teknik</w:t>
      </w:r>
      <w:proofErr w:type="spellEnd"/>
      <w:r w:rsidRPr="00385BA8">
        <w:rPr>
          <w:rFonts w:cs="Times New Roman"/>
        </w:rPr>
        <w:t xml:space="preserve"> sampling (</w:t>
      </w:r>
      <w:proofErr w:type="spellStart"/>
      <w:r w:rsidRPr="00385BA8">
        <w:rPr>
          <w:rFonts w:cs="Times New Roman"/>
        </w:rPr>
        <w:t>misal</w:t>
      </w:r>
      <w:proofErr w:type="spellEnd"/>
      <w:r w:rsidRPr="00385BA8">
        <w:rPr>
          <w:rFonts w:cs="Times New Roman"/>
        </w:rPr>
        <w:t xml:space="preserve">: </w:t>
      </w:r>
      <w:r w:rsidRPr="006A387F">
        <w:rPr>
          <w:rFonts w:cs="Times New Roman"/>
          <w:i/>
          <w:iCs/>
        </w:rPr>
        <w:t>purposive</w:t>
      </w:r>
      <w:r w:rsidRPr="00385BA8">
        <w:rPr>
          <w:rFonts w:cs="Times New Roman"/>
        </w:rPr>
        <w:t xml:space="preserve">, </w:t>
      </w:r>
      <w:r w:rsidRPr="006A387F">
        <w:rPr>
          <w:rFonts w:cs="Times New Roman"/>
          <w:i/>
          <w:iCs/>
        </w:rPr>
        <w:t>random sampling</w:t>
      </w:r>
      <w:r w:rsidRPr="00385BA8">
        <w:rPr>
          <w:rFonts w:cs="Times New Roman"/>
        </w:rPr>
        <w:t>).</w:t>
      </w:r>
    </w:p>
    <w:p w14:paraId="37AC1BA2" w14:textId="6542221E" w:rsidR="00770E6C" w:rsidRPr="00385BA8" w:rsidRDefault="00895B2C" w:rsidP="00385BA8">
      <w:pPr>
        <w:pStyle w:val="ListParagraph"/>
        <w:numPr>
          <w:ilvl w:val="1"/>
          <w:numId w:val="18"/>
        </w:numPr>
        <w:spacing w:after="40"/>
        <w:rPr>
          <w:rFonts w:cs="Times New Roman"/>
        </w:rPr>
      </w:pPr>
      <w:r w:rsidRPr="00385BA8">
        <w:rPr>
          <w:rFonts w:cs="Times New Roman"/>
        </w:rPr>
        <w:t xml:space="preserve">Teknik </w:t>
      </w:r>
      <w:proofErr w:type="spellStart"/>
      <w:r w:rsidRPr="00385BA8">
        <w:rPr>
          <w:rFonts w:cs="Times New Roman"/>
        </w:rPr>
        <w:t>Pengumpulan</w:t>
      </w:r>
      <w:proofErr w:type="spellEnd"/>
      <w:r w:rsidRPr="00385BA8">
        <w:rPr>
          <w:rFonts w:cs="Times New Roman"/>
        </w:rPr>
        <w:t xml:space="preserve"> Data: </w:t>
      </w:r>
      <w:proofErr w:type="spellStart"/>
      <w:r w:rsidRPr="00385BA8">
        <w:rPr>
          <w:rFonts w:cs="Times New Roman"/>
        </w:rPr>
        <w:t>Tes</w:t>
      </w:r>
      <w:proofErr w:type="spellEnd"/>
      <w:r w:rsidRPr="00385BA8">
        <w:rPr>
          <w:rFonts w:cs="Times New Roman"/>
        </w:rPr>
        <w:t xml:space="preserve">, </w:t>
      </w:r>
      <w:proofErr w:type="spellStart"/>
      <w:r w:rsidRPr="00385BA8">
        <w:rPr>
          <w:rFonts w:cs="Times New Roman"/>
        </w:rPr>
        <w:t>kuesioner</w:t>
      </w:r>
      <w:proofErr w:type="spellEnd"/>
      <w:r w:rsidRPr="00385BA8">
        <w:rPr>
          <w:rFonts w:cs="Times New Roman"/>
        </w:rPr>
        <w:t xml:space="preserve">, </w:t>
      </w:r>
      <w:proofErr w:type="spellStart"/>
      <w:r w:rsidRPr="00385BA8">
        <w:rPr>
          <w:rFonts w:cs="Times New Roman"/>
        </w:rPr>
        <w:t>wawancara</w:t>
      </w:r>
      <w:proofErr w:type="spellEnd"/>
      <w:r w:rsidRPr="00385BA8">
        <w:rPr>
          <w:rFonts w:cs="Times New Roman"/>
        </w:rPr>
        <w:t xml:space="preserve"> </w:t>
      </w:r>
      <w:proofErr w:type="spellStart"/>
      <w:r w:rsidRPr="00385BA8">
        <w:rPr>
          <w:rFonts w:cs="Times New Roman"/>
        </w:rPr>
        <w:t>mendalam</w:t>
      </w:r>
      <w:proofErr w:type="spellEnd"/>
      <w:r w:rsidRPr="00385BA8">
        <w:rPr>
          <w:rFonts w:cs="Times New Roman"/>
        </w:rPr>
        <w:t xml:space="preserve">, </w:t>
      </w:r>
      <w:proofErr w:type="spellStart"/>
      <w:r w:rsidRPr="00385BA8">
        <w:rPr>
          <w:rFonts w:cs="Times New Roman"/>
        </w:rPr>
        <w:t>observasi</w:t>
      </w:r>
      <w:proofErr w:type="spellEnd"/>
      <w:r w:rsidRPr="00385BA8">
        <w:rPr>
          <w:rFonts w:cs="Times New Roman"/>
        </w:rPr>
        <w:t xml:space="preserve">, </w:t>
      </w:r>
      <w:proofErr w:type="spellStart"/>
      <w:r w:rsidRPr="00385BA8">
        <w:rPr>
          <w:rFonts w:cs="Times New Roman"/>
        </w:rPr>
        <w:t>atau</w:t>
      </w:r>
      <w:proofErr w:type="spellEnd"/>
      <w:r w:rsidRPr="00385BA8">
        <w:rPr>
          <w:rFonts w:cs="Times New Roman"/>
        </w:rPr>
        <w:t xml:space="preserve"> </w:t>
      </w:r>
      <w:proofErr w:type="spellStart"/>
      <w:r w:rsidRPr="00385BA8">
        <w:rPr>
          <w:rFonts w:cs="Times New Roman"/>
        </w:rPr>
        <w:t>studi</w:t>
      </w:r>
      <w:proofErr w:type="spellEnd"/>
      <w:r w:rsidRPr="00385BA8">
        <w:rPr>
          <w:rFonts w:cs="Times New Roman"/>
        </w:rPr>
        <w:t xml:space="preserve"> </w:t>
      </w:r>
      <w:proofErr w:type="spellStart"/>
      <w:r w:rsidRPr="00385BA8">
        <w:rPr>
          <w:rFonts w:cs="Times New Roman"/>
        </w:rPr>
        <w:t>dokumentasi</w:t>
      </w:r>
      <w:proofErr w:type="spellEnd"/>
      <w:r w:rsidRPr="00385BA8">
        <w:rPr>
          <w:rFonts w:cs="Times New Roman"/>
        </w:rPr>
        <w:t>.</w:t>
      </w:r>
    </w:p>
    <w:p w14:paraId="60ACF3CF" w14:textId="209562FB" w:rsidR="00770E6C" w:rsidRPr="00385BA8" w:rsidRDefault="00895B2C" w:rsidP="00385BA8">
      <w:pPr>
        <w:pStyle w:val="ListParagraph"/>
        <w:numPr>
          <w:ilvl w:val="1"/>
          <w:numId w:val="18"/>
        </w:numPr>
        <w:spacing w:after="40"/>
        <w:rPr>
          <w:rFonts w:cs="Times New Roman"/>
        </w:rPr>
      </w:pPr>
      <w:proofErr w:type="spellStart"/>
      <w:r w:rsidRPr="00385BA8">
        <w:rPr>
          <w:rFonts w:cs="Times New Roman"/>
        </w:rPr>
        <w:t>Instrumen</w:t>
      </w:r>
      <w:proofErr w:type="spellEnd"/>
      <w:r w:rsidRPr="00385BA8">
        <w:rPr>
          <w:rFonts w:cs="Times New Roman"/>
        </w:rPr>
        <w:t xml:space="preserve"> dan Uji </w:t>
      </w:r>
      <w:proofErr w:type="spellStart"/>
      <w:r w:rsidRPr="00385BA8">
        <w:rPr>
          <w:rFonts w:cs="Times New Roman"/>
        </w:rPr>
        <w:t>Validitas</w:t>
      </w:r>
      <w:proofErr w:type="spellEnd"/>
      <w:r w:rsidRPr="00385BA8">
        <w:rPr>
          <w:rFonts w:cs="Times New Roman"/>
        </w:rPr>
        <w:t>/</w:t>
      </w:r>
      <w:proofErr w:type="spellStart"/>
      <w:r w:rsidRPr="00385BA8">
        <w:rPr>
          <w:rFonts w:cs="Times New Roman"/>
        </w:rPr>
        <w:t>Reliabilitas</w:t>
      </w:r>
      <w:proofErr w:type="spellEnd"/>
      <w:r w:rsidRPr="00385BA8">
        <w:rPr>
          <w:rFonts w:cs="Times New Roman"/>
        </w:rPr>
        <w:t xml:space="preserve">: Alat </w:t>
      </w:r>
      <w:proofErr w:type="spellStart"/>
      <w:r w:rsidRPr="00385BA8">
        <w:rPr>
          <w:rFonts w:cs="Times New Roman"/>
        </w:rPr>
        <w:t>ukur</w:t>
      </w:r>
      <w:proofErr w:type="spellEnd"/>
      <w:r w:rsidRPr="00385BA8">
        <w:rPr>
          <w:rFonts w:cs="Times New Roman"/>
        </w:rPr>
        <w:t xml:space="preserve"> </w:t>
      </w:r>
      <w:proofErr w:type="spellStart"/>
      <w:r w:rsidRPr="00385BA8">
        <w:rPr>
          <w:rFonts w:cs="Times New Roman"/>
        </w:rPr>
        <w:t>instrumen</w:t>
      </w:r>
      <w:proofErr w:type="spellEnd"/>
      <w:r w:rsidRPr="00385BA8">
        <w:rPr>
          <w:rFonts w:cs="Times New Roman"/>
        </w:rPr>
        <w:t xml:space="preserve"> dan </w:t>
      </w:r>
      <w:proofErr w:type="spellStart"/>
      <w:r w:rsidRPr="00385BA8">
        <w:rPr>
          <w:rFonts w:cs="Times New Roman"/>
        </w:rPr>
        <w:t>pengujian</w:t>
      </w:r>
      <w:proofErr w:type="spellEnd"/>
      <w:r w:rsidRPr="00385BA8">
        <w:rPr>
          <w:rFonts w:cs="Times New Roman"/>
        </w:rPr>
        <w:t xml:space="preserve"> </w:t>
      </w:r>
      <w:proofErr w:type="spellStart"/>
      <w:r w:rsidRPr="00385BA8">
        <w:rPr>
          <w:rFonts w:cs="Times New Roman"/>
        </w:rPr>
        <w:t>keabsahan</w:t>
      </w:r>
      <w:proofErr w:type="spellEnd"/>
      <w:r w:rsidRPr="00385BA8">
        <w:rPr>
          <w:rFonts w:cs="Times New Roman"/>
        </w:rPr>
        <w:t xml:space="preserve"> data (</w:t>
      </w:r>
      <w:proofErr w:type="spellStart"/>
      <w:r w:rsidRPr="00385BA8">
        <w:rPr>
          <w:rFonts w:cs="Times New Roman"/>
        </w:rPr>
        <w:t>triangulasi</w:t>
      </w:r>
      <w:proofErr w:type="spellEnd"/>
      <w:r w:rsidRPr="00385BA8">
        <w:rPr>
          <w:rFonts w:cs="Times New Roman"/>
        </w:rPr>
        <w:t xml:space="preserve"> </w:t>
      </w:r>
      <w:proofErr w:type="spellStart"/>
      <w:r w:rsidRPr="00385BA8">
        <w:rPr>
          <w:rFonts w:cs="Times New Roman"/>
        </w:rPr>
        <w:t>untuk</w:t>
      </w:r>
      <w:proofErr w:type="spellEnd"/>
      <w:r w:rsidRPr="00385BA8">
        <w:rPr>
          <w:rFonts w:cs="Times New Roman"/>
        </w:rPr>
        <w:t xml:space="preserve"> </w:t>
      </w:r>
      <w:proofErr w:type="spellStart"/>
      <w:r w:rsidRPr="00385BA8">
        <w:rPr>
          <w:rFonts w:cs="Times New Roman"/>
        </w:rPr>
        <w:t>kualitatif</w:t>
      </w:r>
      <w:proofErr w:type="spellEnd"/>
      <w:r w:rsidRPr="00385BA8">
        <w:rPr>
          <w:rFonts w:cs="Times New Roman"/>
        </w:rPr>
        <w:t>).</w:t>
      </w:r>
    </w:p>
    <w:p w14:paraId="661243DC" w14:textId="38F5EA75" w:rsidR="00770E6C" w:rsidRPr="00385BA8" w:rsidRDefault="00895B2C" w:rsidP="00385BA8">
      <w:pPr>
        <w:pStyle w:val="ListParagraph"/>
        <w:numPr>
          <w:ilvl w:val="1"/>
          <w:numId w:val="18"/>
        </w:numPr>
        <w:spacing w:after="120"/>
        <w:rPr>
          <w:rFonts w:cs="Times New Roman"/>
        </w:rPr>
      </w:pPr>
      <w:r w:rsidRPr="00385BA8">
        <w:rPr>
          <w:rFonts w:cs="Times New Roman"/>
        </w:rPr>
        <w:t xml:space="preserve">Teknik </w:t>
      </w:r>
      <w:proofErr w:type="spellStart"/>
      <w:r w:rsidRPr="00385BA8">
        <w:rPr>
          <w:rFonts w:cs="Times New Roman"/>
        </w:rPr>
        <w:t>Analisis</w:t>
      </w:r>
      <w:proofErr w:type="spellEnd"/>
      <w:r w:rsidRPr="00385BA8">
        <w:rPr>
          <w:rFonts w:cs="Times New Roman"/>
        </w:rPr>
        <w:t xml:space="preserve"> Data: </w:t>
      </w:r>
      <w:proofErr w:type="spellStart"/>
      <w:r w:rsidRPr="00385BA8">
        <w:rPr>
          <w:rFonts w:cs="Times New Roman"/>
        </w:rPr>
        <w:t>Tahapan</w:t>
      </w:r>
      <w:proofErr w:type="spellEnd"/>
      <w:r w:rsidRPr="00385BA8">
        <w:rPr>
          <w:rFonts w:cs="Times New Roman"/>
        </w:rPr>
        <w:t xml:space="preserve"> </w:t>
      </w:r>
      <w:proofErr w:type="spellStart"/>
      <w:r w:rsidRPr="00385BA8">
        <w:rPr>
          <w:rFonts w:cs="Times New Roman"/>
        </w:rPr>
        <w:t>reduksi</w:t>
      </w:r>
      <w:proofErr w:type="spellEnd"/>
      <w:r w:rsidRPr="00385BA8">
        <w:rPr>
          <w:rFonts w:cs="Times New Roman"/>
        </w:rPr>
        <w:t xml:space="preserve"> data, </w:t>
      </w:r>
      <w:proofErr w:type="spellStart"/>
      <w:r w:rsidRPr="00385BA8">
        <w:rPr>
          <w:rFonts w:cs="Times New Roman"/>
        </w:rPr>
        <w:t>penyajian</w:t>
      </w:r>
      <w:proofErr w:type="spellEnd"/>
      <w:r w:rsidRPr="00385BA8">
        <w:rPr>
          <w:rFonts w:cs="Times New Roman"/>
        </w:rPr>
        <w:t xml:space="preserve">, dan </w:t>
      </w:r>
      <w:proofErr w:type="spellStart"/>
      <w:r w:rsidRPr="00385BA8">
        <w:rPr>
          <w:rFonts w:cs="Times New Roman"/>
        </w:rPr>
        <w:t>penarikan</w:t>
      </w:r>
      <w:proofErr w:type="spellEnd"/>
      <w:r w:rsidRPr="00385BA8">
        <w:rPr>
          <w:rFonts w:cs="Times New Roman"/>
        </w:rPr>
        <w:t xml:space="preserve"> </w:t>
      </w:r>
      <w:proofErr w:type="spellStart"/>
      <w:r w:rsidRPr="00385BA8">
        <w:rPr>
          <w:rFonts w:cs="Times New Roman"/>
        </w:rPr>
        <w:t>kesimpulan</w:t>
      </w:r>
      <w:proofErr w:type="spellEnd"/>
      <w:r w:rsidRPr="00385BA8">
        <w:rPr>
          <w:rFonts w:cs="Times New Roman"/>
        </w:rPr>
        <w:t xml:space="preserve"> (</w:t>
      </w:r>
      <w:proofErr w:type="spellStart"/>
      <w:r w:rsidRPr="00385BA8">
        <w:rPr>
          <w:rFonts w:cs="Times New Roman"/>
        </w:rPr>
        <w:t>kualitatif</w:t>
      </w:r>
      <w:proofErr w:type="spellEnd"/>
      <w:r w:rsidRPr="00385BA8">
        <w:rPr>
          <w:rFonts w:cs="Times New Roman"/>
        </w:rPr>
        <w:t xml:space="preserve">) </w:t>
      </w:r>
      <w:proofErr w:type="spellStart"/>
      <w:r w:rsidRPr="00385BA8">
        <w:rPr>
          <w:rFonts w:cs="Times New Roman"/>
        </w:rPr>
        <w:t>atau</w:t>
      </w:r>
      <w:proofErr w:type="spellEnd"/>
      <w:r w:rsidRPr="00385BA8">
        <w:rPr>
          <w:rFonts w:cs="Times New Roman"/>
        </w:rPr>
        <w:t xml:space="preserve"> uji </w:t>
      </w:r>
      <w:proofErr w:type="spellStart"/>
      <w:r w:rsidRPr="00385BA8">
        <w:rPr>
          <w:rFonts w:cs="Times New Roman"/>
        </w:rPr>
        <w:t>statistik</w:t>
      </w:r>
      <w:proofErr w:type="spellEnd"/>
      <w:r w:rsidRPr="00385BA8">
        <w:rPr>
          <w:rFonts w:cs="Times New Roman"/>
        </w:rPr>
        <w:t xml:space="preserve"> </w:t>
      </w:r>
      <w:proofErr w:type="spellStart"/>
      <w:r w:rsidRPr="00385BA8">
        <w:rPr>
          <w:rFonts w:cs="Times New Roman"/>
        </w:rPr>
        <w:t>deskriptif</w:t>
      </w:r>
      <w:proofErr w:type="spellEnd"/>
      <w:r w:rsidRPr="00385BA8">
        <w:rPr>
          <w:rFonts w:cs="Times New Roman"/>
        </w:rPr>
        <w:t>/</w:t>
      </w:r>
      <w:proofErr w:type="spellStart"/>
      <w:r w:rsidRPr="00385BA8">
        <w:rPr>
          <w:rFonts w:cs="Times New Roman"/>
        </w:rPr>
        <w:t>inferensial</w:t>
      </w:r>
      <w:proofErr w:type="spellEnd"/>
      <w:r w:rsidRPr="00385BA8">
        <w:rPr>
          <w:rFonts w:cs="Times New Roman"/>
        </w:rPr>
        <w:t xml:space="preserve"> (</w:t>
      </w:r>
      <w:proofErr w:type="spellStart"/>
      <w:r w:rsidRPr="00385BA8">
        <w:rPr>
          <w:rFonts w:cs="Times New Roman"/>
        </w:rPr>
        <w:t>kuantitatif</w:t>
      </w:r>
      <w:proofErr w:type="spellEnd"/>
      <w:r w:rsidRPr="00385BA8">
        <w:rPr>
          <w:rFonts w:cs="Times New Roman"/>
        </w:rPr>
        <w:t>).</w:t>
      </w:r>
    </w:p>
    <w:p w14:paraId="65C22BD5" w14:textId="4C2733B1" w:rsidR="00770E6C" w:rsidRPr="00385BA8" w:rsidRDefault="00385BA8" w:rsidP="00385BA8">
      <w:pPr>
        <w:pStyle w:val="ListParagraph"/>
        <w:numPr>
          <w:ilvl w:val="0"/>
          <w:numId w:val="21"/>
        </w:numPr>
        <w:spacing w:after="40"/>
        <w:rPr>
          <w:rFonts w:cs="Times New Roman"/>
        </w:rPr>
      </w:pPr>
      <w:r>
        <w:rPr>
          <w:rFonts w:cs="Times New Roman"/>
          <w:b/>
        </w:rPr>
        <w:t>B</w:t>
      </w:r>
      <w:r w:rsidR="00895B2C" w:rsidRPr="00385BA8">
        <w:rPr>
          <w:rFonts w:cs="Times New Roman"/>
          <w:b/>
        </w:rPr>
        <w:t>AB IV: HASIL DAN PEMBAHASAN</w:t>
      </w:r>
    </w:p>
    <w:p w14:paraId="65186D35" w14:textId="13529DEF" w:rsidR="00770E6C" w:rsidRPr="00385BA8" w:rsidRDefault="00895B2C" w:rsidP="00385BA8">
      <w:pPr>
        <w:pStyle w:val="ListParagraph"/>
        <w:numPr>
          <w:ilvl w:val="1"/>
          <w:numId w:val="19"/>
        </w:numPr>
        <w:spacing w:after="40"/>
        <w:rPr>
          <w:rFonts w:cs="Times New Roman"/>
        </w:rPr>
      </w:pPr>
      <w:proofErr w:type="spellStart"/>
      <w:r w:rsidRPr="00385BA8">
        <w:rPr>
          <w:rFonts w:cs="Times New Roman"/>
        </w:rPr>
        <w:t>Deskripsi</w:t>
      </w:r>
      <w:proofErr w:type="spellEnd"/>
      <w:r w:rsidRPr="00385BA8">
        <w:rPr>
          <w:rFonts w:cs="Times New Roman"/>
        </w:rPr>
        <w:t>/</w:t>
      </w:r>
      <w:proofErr w:type="spellStart"/>
      <w:r w:rsidRPr="00385BA8">
        <w:rPr>
          <w:rFonts w:cs="Times New Roman"/>
        </w:rPr>
        <w:t>Penyajian</w:t>
      </w:r>
      <w:proofErr w:type="spellEnd"/>
      <w:r w:rsidRPr="00385BA8">
        <w:rPr>
          <w:rFonts w:cs="Times New Roman"/>
        </w:rPr>
        <w:t xml:space="preserve"> Hasil: Data </w:t>
      </w:r>
      <w:proofErr w:type="spellStart"/>
      <w:r w:rsidRPr="00385BA8">
        <w:rPr>
          <w:rFonts w:cs="Times New Roman"/>
        </w:rPr>
        <w:t>temuan</w:t>
      </w:r>
      <w:proofErr w:type="spellEnd"/>
      <w:r w:rsidRPr="00385BA8">
        <w:rPr>
          <w:rFonts w:cs="Times New Roman"/>
        </w:rPr>
        <w:t xml:space="preserve"> </w:t>
      </w:r>
      <w:proofErr w:type="spellStart"/>
      <w:r w:rsidRPr="00385BA8">
        <w:rPr>
          <w:rFonts w:cs="Times New Roman"/>
        </w:rPr>
        <w:t>disajikan</w:t>
      </w:r>
      <w:proofErr w:type="spellEnd"/>
      <w:r w:rsidRPr="00385BA8">
        <w:rPr>
          <w:rFonts w:cs="Times New Roman"/>
        </w:rPr>
        <w:t xml:space="preserve"> </w:t>
      </w:r>
      <w:proofErr w:type="spellStart"/>
      <w:r w:rsidRPr="00385BA8">
        <w:rPr>
          <w:rFonts w:cs="Times New Roman"/>
        </w:rPr>
        <w:t>secara</w:t>
      </w:r>
      <w:proofErr w:type="spellEnd"/>
      <w:r w:rsidRPr="00385BA8">
        <w:rPr>
          <w:rFonts w:cs="Times New Roman"/>
        </w:rPr>
        <w:t xml:space="preserve"> </w:t>
      </w:r>
      <w:proofErr w:type="spellStart"/>
      <w:r w:rsidRPr="00385BA8">
        <w:rPr>
          <w:rFonts w:cs="Times New Roman"/>
        </w:rPr>
        <w:t>sistematis</w:t>
      </w:r>
      <w:proofErr w:type="spellEnd"/>
      <w:r w:rsidRPr="00385BA8">
        <w:rPr>
          <w:rFonts w:cs="Times New Roman"/>
        </w:rPr>
        <w:t xml:space="preserve"> </w:t>
      </w:r>
      <w:proofErr w:type="spellStart"/>
      <w:r w:rsidRPr="00385BA8">
        <w:rPr>
          <w:rFonts w:cs="Times New Roman"/>
        </w:rPr>
        <w:t>melalui</w:t>
      </w:r>
      <w:proofErr w:type="spellEnd"/>
      <w:r w:rsidRPr="00385BA8">
        <w:rPr>
          <w:rFonts w:cs="Times New Roman"/>
        </w:rPr>
        <w:t xml:space="preserve"> </w:t>
      </w:r>
      <w:proofErr w:type="spellStart"/>
      <w:r w:rsidRPr="00385BA8">
        <w:rPr>
          <w:rFonts w:cs="Times New Roman"/>
        </w:rPr>
        <w:t>teks</w:t>
      </w:r>
      <w:proofErr w:type="spellEnd"/>
      <w:r w:rsidRPr="00385BA8">
        <w:rPr>
          <w:rFonts w:cs="Times New Roman"/>
        </w:rPr>
        <w:t xml:space="preserve"> </w:t>
      </w:r>
      <w:proofErr w:type="spellStart"/>
      <w:r w:rsidRPr="00385BA8">
        <w:rPr>
          <w:rFonts w:cs="Times New Roman"/>
        </w:rPr>
        <w:t>naratif</w:t>
      </w:r>
      <w:proofErr w:type="spellEnd"/>
      <w:r w:rsidRPr="00385BA8">
        <w:rPr>
          <w:rFonts w:cs="Times New Roman"/>
        </w:rPr>
        <w:t xml:space="preserve">, </w:t>
      </w:r>
      <w:proofErr w:type="spellStart"/>
      <w:r w:rsidRPr="00385BA8">
        <w:rPr>
          <w:rFonts w:cs="Times New Roman"/>
        </w:rPr>
        <w:t>tabel</w:t>
      </w:r>
      <w:proofErr w:type="spellEnd"/>
      <w:r w:rsidRPr="00385BA8">
        <w:rPr>
          <w:rFonts w:cs="Times New Roman"/>
        </w:rPr>
        <w:t xml:space="preserve">, </w:t>
      </w:r>
      <w:proofErr w:type="spellStart"/>
      <w:r w:rsidRPr="00385BA8">
        <w:rPr>
          <w:rFonts w:cs="Times New Roman"/>
        </w:rPr>
        <w:t>grafik</w:t>
      </w:r>
      <w:proofErr w:type="spellEnd"/>
      <w:r w:rsidRPr="00385BA8">
        <w:rPr>
          <w:rFonts w:cs="Times New Roman"/>
        </w:rPr>
        <w:t xml:space="preserve">, </w:t>
      </w:r>
      <w:proofErr w:type="spellStart"/>
      <w:r w:rsidRPr="00385BA8">
        <w:rPr>
          <w:rFonts w:cs="Times New Roman"/>
        </w:rPr>
        <w:t>atau</w:t>
      </w:r>
      <w:proofErr w:type="spellEnd"/>
      <w:r w:rsidRPr="00385BA8">
        <w:rPr>
          <w:rFonts w:cs="Times New Roman"/>
        </w:rPr>
        <w:t xml:space="preserve"> diagram. Bagian </w:t>
      </w:r>
      <w:proofErr w:type="spellStart"/>
      <w:r w:rsidRPr="00385BA8">
        <w:rPr>
          <w:rFonts w:cs="Times New Roman"/>
        </w:rPr>
        <w:t>ini</w:t>
      </w:r>
      <w:proofErr w:type="spellEnd"/>
      <w:r w:rsidRPr="00385BA8">
        <w:rPr>
          <w:rFonts w:cs="Times New Roman"/>
        </w:rPr>
        <w:t xml:space="preserve"> </w:t>
      </w:r>
      <w:proofErr w:type="spellStart"/>
      <w:r w:rsidRPr="00385BA8">
        <w:rPr>
          <w:rFonts w:cs="Times New Roman"/>
        </w:rPr>
        <w:t>menjawab</w:t>
      </w:r>
      <w:proofErr w:type="spellEnd"/>
      <w:r w:rsidRPr="00385BA8">
        <w:rPr>
          <w:rFonts w:cs="Times New Roman"/>
        </w:rPr>
        <w:t xml:space="preserve"> </w:t>
      </w:r>
      <w:proofErr w:type="spellStart"/>
      <w:r w:rsidRPr="00385BA8">
        <w:rPr>
          <w:rFonts w:cs="Times New Roman"/>
        </w:rPr>
        <w:t>secara</w:t>
      </w:r>
      <w:proofErr w:type="spellEnd"/>
      <w:r w:rsidRPr="00385BA8">
        <w:rPr>
          <w:rFonts w:cs="Times New Roman"/>
        </w:rPr>
        <w:t xml:space="preserve"> </w:t>
      </w:r>
      <w:proofErr w:type="spellStart"/>
      <w:r w:rsidRPr="00385BA8">
        <w:rPr>
          <w:rFonts w:cs="Times New Roman"/>
        </w:rPr>
        <w:t>objektif</w:t>
      </w:r>
      <w:proofErr w:type="spellEnd"/>
      <w:r w:rsidRPr="00385BA8">
        <w:rPr>
          <w:rFonts w:cs="Times New Roman"/>
        </w:rPr>
        <w:t xml:space="preserve"> </w:t>
      </w:r>
      <w:proofErr w:type="spellStart"/>
      <w:r w:rsidRPr="00385BA8">
        <w:rPr>
          <w:rFonts w:cs="Times New Roman"/>
        </w:rPr>
        <w:t>apa</w:t>
      </w:r>
      <w:proofErr w:type="spellEnd"/>
      <w:r w:rsidRPr="00385BA8">
        <w:rPr>
          <w:rFonts w:cs="Times New Roman"/>
        </w:rPr>
        <w:t xml:space="preserve"> yang </w:t>
      </w:r>
      <w:proofErr w:type="spellStart"/>
      <w:r w:rsidRPr="00385BA8">
        <w:rPr>
          <w:rFonts w:cs="Times New Roman"/>
        </w:rPr>
        <w:t>ditemukan</w:t>
      </w:r>
      <w:proofErr w:type="spellEnd"/>
      <w:r w:rsidRPr="00385BA8">
        <w:rPr>
          <w:rFonts w:cs="Times New Roman"/>
        </w:rPr>
        <w:t>.</w:t>
      </w:r>
    </w:p>
    <w:p w14:paraId="75227A7E" w14:textId="11B4DEB8" w:rsidR="00770E6C" w:rsidRPr="00385BA8" w:rsidRDefault="00895B2C" w:rsidP="00385BA8">
      <w:pPr>
        <w:pStyle w:val="ListParagraph"/>
        <w:numPr>
          <w:ilvl w:val="1"/>
          <w:numId w:val="19"/>
        </w:numPr>
        <w:spacing w:after="120"/>
        <w:rPr>
          <w:rFonts w:cs="Times New Roman"/>
        </w:rPr>
      </w:pPr>
      <w:proofErr w:type="spellStart"/>
      <w:r w:rsidRPr="00385BA8">
        <w:rPr>
          <w:rFonts w:cs="Times New Roman"/>
        </w:rPr>
        <w:t>Pembahasan</w:t>
      </w:r>
      <w:proofErr w:type="spellEnd"/>
      <w:r w:rsidRPr="00385BA8">
        <w:rPr>
          <w:rFonts w:cs="Times New Roman"/>
        </w:rPr>
        <w:t xml:space="preserve"> (</w:t>
      </w:r>
      <w:r w:rsidRPr="006A387F">
        <w:rPr>
          <w:rFonts w:cs="Times New Roman"/>
          <w:i/>
          <w:iCs/>
        </w:rPr>
        <w:t>Discussion</w:t>
      </w:r>
      <w:r w:rsidRPr="00385BA8">
        <w:rPr>
          <w:rFonts w:cs="Times New Roman"/>
        </w:rPr>
        <w:t xml:space="preserve">): Bagian paling </w:t>
      </w:r>
      <w:proofErr w:type="spellStart"/>
      <w:r w:rsidRPr="00385BA8">
        <w:rPr>
          <w:rFonts w:cs="Times New Roman"/>
        </w:rPr>
        <w:t>kritis</w:t>
      </w:r>
      <w:proofErr w:type="spellEnd"/>
      <w:r w:rsidRPr="00385BA8">
        <w:rPr>
          <w:rFonts w:cs="Times New Roman"/>
        </w:rPr>
        <w:t xml:space="preserve"> </w:t>
      </w:r>
      <w:proofErr w:type="spellStart"/>
      <w:r w:rsidRPr="00385BA8">
        <w:rPr>
          <w:rFonts w:cs="Times New Roman"/>
        </w:rPr>
        <w:t>dalam</w:t>
      </w:r>
      <w:proofErr w:type="spellEnd"/>
      <w:r w:rsidRPr="00385BA8">
        <w:rPr>
          <w:rFonts w:cs="Times New Roman"/>
        </w:rPr>
        <w:t xml:space="preserve"> </w:t>
      </w:r>
      <w:proofErr w:type="spellStart"/>
      <w:r w:rsidRPr="00385BA8">
        <w:rPr>
          <w:rFonts w:cs="Times New Roman"/>
        </w:rPr>
        <w:t>karya</w:t>
      </w:r>
      <w:proofErr w:type="spellEnd"/>
      <w:r w:rsidRPr="00385BA8">
        <w:rPr>
          <w:rFonts w:cs="Times New Roman"/>
        </w:rPr>
        <w:t xml:space="preserve"> </w:t>
      </w:r>
      <w:proofErr w:type="spellStart"/>
      <w:r w:rsidRPr="00385BA8">
        <w:rPr>
          <w:rFonts w:cs="Times New Roman"/>
        </w:rPr>
        <w:t>ilmiah</w:t>
      </w:r>
      <w:proofErr w:type="spellEnd"/>
      <w:r w:rsidRPr="00385BA8">
        <w:rPr>
          <w:rFonts w:cs="Times New Roman"/>
        </w:rPr>
        <w:t xml:space="preserve">. </w:t>
      </w:r>
      <w:proofErr w:type="spellStart"/>
      <w:r w:rsidRPr="00385BA8">
        <w:rPr>
          <w:rFonts w:cs="Times New Roman"/>
        </w:rPr>
        <w:t>Penulis</w:t>
      </w:r>
      <w:proofErr w:type="spellEnd"/>
      <w:r w:rsidRPr="00385BA8">
        <w:rPr>
          <w:rFonts w:cs="Times New Roman"/>
        </w:rPr>
        <w:t xml:space="preserve"> </w:t>
      </w:r>
      <w:proofErr w:type="spellStart"/>
      <w:r w:rsidRPr="00385BA8">
        <w:rPr>
          <w:rFonts w:cs="Times New Roman"/>
        </w:rPr>
        <w:t>menafsirkan</w:t>
      </w:r>
      <w:proofErr w:type="spellEnd"/>
      <w:r w:rsidRPr="00385BA8">
        <w:rPr>
          <w:rFonts w:cs="Times New Roman"/>
        </w:rPr>
        <w:t xml:space="preserve"> </w:t>
      </w:r>
      <w:proofErr w:type="spellStart"/>
      <w:r w:rsidRPr="00385BA8">
        <w:rPr>
          <w:rFonts w:cs="Times New Roman"/>
        </w:rPr>
        <w:t>temuan</w:t>
      </w:r>
      <w:proofErr w:type="spellEnd"/>
      <w:r w:rsidRPr="00385BA8">
        <w:rPr>
          <w:rFonts w:cs="Times New Roman"/>
        </w:rPr>
        <w:t xml:space="preserve">, </w:t>
      </w:r>
      <w:proofErr w:type="spellStart"/>
      <w:r w:rsidRPr="00385BA8">
        <w:rPr>
          <w:rFonts w:cs="Times New Roman"/>
        </w:rPr>
        <w:t>mengaitkannya</w:t>
      </w:r>
      <w:proofErr w:type="spellEnd"/>
      <w:r w:rsidRPr="00385BA8">
        <w:rPr>
          <w:rFonts w:cs="Times New Roman"/>
        </w:rPr>
        <w:t xml:space="preserve"> </w:t>
      </w:r>
      <w:proofErr w:type="spellStart"/>
      <w:r w:rsidRPr="00385BA8">
        <w:rPr>
          <w:rFonts w:cs="Times New Roman"/>
        </w:rPr>
        <w:t>dengan</w:t>
      </w:r>
      <w:proofErr w:type="spellEnd"/>
      <w:r w:rsidRPr="00385BA8">
        <w:rPr>
          <w:rFonts w:cs="Times New Roman"/>
        </w:rPr>
        <w:t xml:space="preserve"> </w:t>
      </w:r>
      <w:proofErr w:type="spellStart"/>
      <w:r w:rsidRPr="00385BA8">
        <w:rPr>
          <w:rFonts w:cs="Times New Roman"/>
        </w:rPr>
        <w:t>teori</w:t>
      </w:r>
      <w:proofErr w:type="spellEnd"/>
      <w:r w:rsidRPr="00385BA8">
        <w:rPr>
          <w:rFonts w:cs="Times New Roman"/>
        </w:rPr>
        <w:t xml:space="preserve"> pada Bab II, </w:t>
      </w:r>
      <w:proofErr w:type="spellStart"/>
      <w:r w:rsidRPr="00385BA8">
        <w:rPr>
          <w:rFonts w:cs="Times New Roman"/>
        </w:rPr>
        <w:t>membandingkannya</w:t>
      </w:r>
      <w:proofErr w:type="spellEnd"/>
      <w:r w:rsidRPr="00385BA8">
        <w:rPr>
          <w:rFonts w:cs="Times New Roman"/>
        </w:rPr>
        <w:t xml:space="preserve"> </w:t>
      </w:r>
      <w:proofErr w:type="spellStart"/>
      <w:r w:rsidRPr="00385BA8">
        <w:rPr>
          <w:rFonts w:cs="Times New Roman"/>
        </w:rPr>
        <w:t>dengan</w:t>
      </w:r>
      <w:proofErr w:type="spellEnd"/>
      <w:r w:rsidRPr="00385BA8">
        <w:rPr>
          <w:rFonts w:cs="Times New Roman"/>
        </w:rPr>
        <w:t xml:space="preserve"> </w:t>
      </w:r>
      <w:proofErr w:type="spellStart"/>
      <w:r w:rsidRPr="00385BA8">
        <w:rPr>
          <w:rFonts w:cs="Times New Roman"/>
        </w:rPr>
        <w:t>penelitian</w:t>
      </w:r>
      <w:proofErr w:type="spellEnd"/>
      <w:r w:rsidRPr="00385BA8">
        <w:rPr>
          <w:rFonts w:cs="Times New Roman"/>
        </w:rPr>
        <w:t xml:space="preserve"> </w:t>
      </w:r>
      <w:proofErr w:type="spellStart"/>
      <w:r w:rsidRPr="00385BA8">
        <w:rPr>
          <w:rFonts w:cs="Times New Roman"/>
        </w:rPr>
        <w:t>terdahulu</w:t>
      </w:r>
      <w:proofErr w:type="spellEnd"/>
      <w:r w:rsidRPr="00385BA8">
        <w:rPr>
          <w:rFonts w:cs="Times New Roman"/>
        </w:rPr>
        <w:t xml:space="preserve">, </w:t>
      </w:r>
      <w:proofErr w:type="spellStart"/>
      <w:r w:rsidRPr="00385BA8">
        <w:rPr>
          <w:rFonts w:cs="Times New Roman"/>
        </w:rPr>
        <w:t>menjelaskan</w:t>
      </w:r>
      <w:proofErr w:type="spellEnd"/>
      <w:r w:rsidRPr="00385BA8">
        <w:rPr>
          <w:rFonts w:cs="Times New Roman"/>
        </w:rPr>
        <w:t xml:space="preserve"> </w:t>
      </w:r>
      <w:proofErr w:type="spellStart"/>
      <w:r w:rsidRPr="00385BA8">
        <w:rPr>
          <w:rFonts w:cs="Times New Roman"/>
        </w:rPr>
        <w:t>mengapa</w:t>
      </w:r>
      <w:proofErr w:type="spellEnd"/>
      <w:r w:rsidRPr="00385BA8">
        <w:rPr>
          <w:rFonts w:cs="Times New Roman"/>
        </w:rPr>
        <w:t xml:space="preserve"> </w:t>
      </w:r>
      <w:proofErr w:type="spellStart"/>
      <w:r w:rsidRPr="00385BA8">
        <w:rPr>
          <w:rFonts w:cs="Times New Roman"/>
        </w:rPr>
        <w:t>hasil</w:t>
      </w:r>
      <w:proofErr w:type="spellEnd"/>
      <w:r w:rsidRPr="00385BA8">
        <w:rPr>
          <w:rFonts w:cs="Times New Roman"/>
        </w:rPr>
        <w:t xml:space="preserve"> </w:t>
      </w:r>
      <w:proofErr w:type="spellStart"/>
      <w:r w:rsidRPr="00385BA8">
        <w:rPr>
          <w:rFonts w:cs="Times New Roman"/>
        </w:rPr>
        <w:t>tersebut</w:t>
      </w:r>
      <w:proofErr w:type="spellEnd"/>
      <w:r w:rsidRPr="00385BA8">
        <w:rPr>
          <w:rFonts w:cs="Times New Roman"/>
        </w:rPr>
        <w:t xml:space="preserve"> </w:t>
      </w:r>
      <w:proofErr w:type="spellStart"/>
      <w:r w:rsidRPr="00385BA8">
        <w:rPr>
          <w:rFonts w:cs="Times New Roman"/>
        </w:rPr>
        <w:t>terjadi</w:t>
      </w:r>
      <w:proofErr w:type="spellEnd"/>
      <w:r w:rsidRPr="00385BA8">
        <w:rPr>
          <w:rFonts w:cs="Times New Roman"/>
        </w:rPr>
        <w:t xml:space="preserve">, </w:t>
      </w:r>
      <w:proofErr w:type="spellStart"/>
      <w:r w:rsidRPr="00385BA8">
        <w:rPr>
          <w:rFonts w:cs="Times New Roman"/>
        </w:rPr>
        <w:t>serta</w:t>
      </w:r>
      <w:proofErr w:type="spellEnd"/>
      <w:r w:rsidRPr="00385BA8">
        <w:rPr>
          <w:rFonts w:cs="Times New Roman"/>
        </w:rPr>
        <w:t xml:space="preserve"> </w:t>
      </w:r>
      <w:proofErr w:type="spellStart"/>
      <w:r w:rsidRPr="00385BA8">
        <w:rPr>
          <w:rFonts w:cs="Times New Roman"/>
        </w:rPr>
        <w:t>mengidentifikasi</w:t>
      </w:r>
      <w:proofErr w:type="spellEnd"/>
      <w:r w:rsidRPr="00385BA8">
        <w:rPr>
          <w:rFonts w:cs="Times New Roman"/>
        </w:rPr>
        <w:t xml:space="preserve"> </w:t>
      </w:r>
      <w:proofErr w:type="spellStart"/>
      <w:r w:rsidRPr="00385BA8">
        <w:rPr>
          <w:rFonts w:cs="Times New Roman"/>
        </w:rPr>
        <w:t>keterbatasan</w:t>
      </w:r>
      <w:proofErr w:type="spellEnd"/>
      <w:r w:rsidRPr="00385BA8">
        <w:rPr>
          <w:rFonts w:cs="Times New Roman"/>
        </w:rPr>
        <w:t xml:space="preserve"> </w:t>
      </w:r>
      <w:proofErr w:type="spellStart"/>
      <w:r w:rsidRPr="00385BA8">
        <w:rPr>
          <w:rFonts w:cs="Times New Roman"/>
        </w:rPr>
        <w:t>penelitian</w:t>
      </w:r>
      <w:proofErr w:type="spellEnd"/>
      <w:r w:rsidRPr="00385BA8">
        <w:rPr>
          <w:rFonts w:cs="Times New Roman"/>
        </w:rPr>
        <w:t xml:space="preserve"> (</w:t>
      </w:r>
      <w:proofErr w:type="spellStart"/>
      <w:r w:rsidRPr="00385BA8">
        <w:rPr>
          <w:rFonts w:cs="Times New Roman"/>
        </w:rPr>
        <w:t>Widiyastuti</w:t>
      </w:r>
      <w:proofErr w:type="spellEnd"/>
      <w:r w:rsidRPr="00385BA8">
        <w:rPr>
          <w:rFonts w:cs="Times New Roman"/>
        </w:rPr>
        <w:t xml:space="preserve"> et al., 2023).</w:t>
      </w:r>
    </w:p>
    <w:p w14:paraId="46C237B9" w14:textId="5F746EBB" w:rsidR="00770E6C" w:rsidRPr="00385BA8" w:rsidRDefault="00895B2C" w:rsidP="00385BA8">
      <w:pPr>
        <w:pStyle w:val="ListParagraph"/>
        <w:numPr>
          <w:ilvl w:val="0"/>
          <w:numId w:val="21"/>
        </w:numPr>
        <w:spacing w:after="40"/>
        <w:rPr>
          <w:rFonts w:cs="Times New Roman"/>
        </w:rPr>
      </w:pPr>
      <w:r w:rsidRPr="00385BA8">
        <w:rPr>
          <w:rFonts w:cs="Times New Roman"/>
          <w:b/>
        </w:rPr>
        <w:t>BAB V: PENUTUP</w:t>
      </w:r>
    </w:p>
    <w:p w14:paraId="23E0891A" w14:textId="32B92AC2" w:rsidR="00770E6C" w:rsidRPr="00385BA8" w:rsidRDefault="00895B2C" w:rsidP="00385BA8">
      <w:pPr>
        <w:pStyle w:val="ListParagraph"/>
        <w:numPr>
          <w:ilvl w:val="1"/>
          <w:numId w:val="23"/>
        </w:numPr>
        <w:spacing w:after="40"/>
        <w:rPr>
          <w:rFonts w:cs="Times New Roman"/>
        </w:rPr>
      </w:pPr>
      <w:proofErr w:type="spellStart"/>
      <w:r w:rsidRPr="00385BA8">
        <w:rPr>
          <w:rFonts w:cs="Times New Roman"/>
        </w:rPr>
        <w:t>Simpulan</w:t>
      </w:r>
      <w:proofErr w:type="spellEnd"/>
      <w:r w:rsidRPr="00385BA8">
        <w:rPr>
          <w:rFonts w:cs="Times New Roman"/>
        </w:rPr>
        <w:t xml:space="preserve">: </w:t>
      </w:r>
      <w:proofErr w:type="spellStart"/>
      <w:r w:rsidRPr="00385BA8">
        <w:rPr>
          <w:rFonts w:cs="Times New Roman"/>
        </w:rPr>
        <w:t>Ringkasan</w:t>
      </w:r>
      <w:proofErr w:type="spellEnd"/>
      <w:r w:rsidRPr="00385BA8">
        <w:rPr>
          <w:rFonts w:cs="Times New Roman"/>
        </w:rPr>
        <w:t xml:space="preserve"> </w:t>
      </w:r>
      <w:proofErr w:type="spellStart"/>
      <w:r w:rsidRPr="00385BA8">
        <w:rPr>
          <w:rFonts w:cs="Times New Roman"/>
        </w:rPr>
        <w:t>substantif</w:t>
      </w:r>
      <w:proofErr w:type="spellEnd"/>
      <w:r w:rsidRPr="00385BA8">
        <w:rPr>
          <w:rFonts w:cs="Times New Roman"/>
        </w:rPr>
        <w:t xml:space="preserve"> yang </w:t>
      </w:r>
      <w:proofErr w:type="spellStart"/>
      <w:r w:rsidRPr="00385BA8">
        <w:rPr>
          <w:rFonts w:cs="Times New Roman"/>
        </w:rPr>
        <w:t>menjawab</w:t>
      </w:r>
      <w:proofErr w:type="spellEnd"/>
      <w:r w:rsidRPr="00385BA8">
        <w:rPr>
          <w:rFonts w:cs="Times New Roman"/>
        </w:rPr>
        <w:t xml:space="preserve"> </w:t>
      </w:r>
      <w:proofErr w:type="spellStart"/>
      <w:r w:rsidRPr="00385BA8">
        <w:rPr>
          <w:rFonts w:cs="Times New Roman"/>
        </w:rPr>
        <w:t>rumusan</w:t>
      </w:r>
      <w:proofErr w:type="spellEnd"/>
      <w:r w:rsidRPr="00385BA8">
        <w:rPr>
          <w:rFonts w:cs="Times New Roman"/>
        </w:rPr>
        <w:t xml:space="preserve"> </w:t>
      </w:r>
      <w:proofErr w:type="spellStart"/>
      <w:r w:rsidRPr="00385BA8">
        <w:rPr>
          <w:rFonts w:cs="Times New Roman"/>
        </w:rPr>
        <w:t>masalah</w:t>
      </w:r>
      <w:proofErr w:type="spellEnd"/>
      <w:r w:rsidRPr="00385BA8">
        <w:rPr>
          <w:rFonts w:cs="Times New Roman"/>
        </w:rPr>
        <w:t xml:space="preserve"> </w:t>
      </w:r>
      <w:proofErr w:type="spellStart"/>
      <w:r w:rsidRPr="00385BA8">
        <w:rPr>
          <w:rFonts w:cs="Times New Roman"/>
        </w:rPr>
        <w:t>secara</w:t>
      </w:r>
      <w:proofErr w:type="spellEnd"/>
      <w:r w:rsidRPr="00385BA8">
        <w:rPr>
          <w:rFonts w:cs="Times New Roman"/>
        </w:rPr>
        <w:t xml:space="preserve"> </w:t>
      </w:r>
      <w:proofErr w:type="spellStart"/>
      <w:r w:rsidRPr="00385BA8">
        <w:rPr>
          <w:rFonts w:cs="Times New Roman"/>
        </w:rPr>
        <w:t>lugas</w:t>
      </w:r>
      <w:proofErr w:type="spellEnd"/>
      <w:r w:rsidRPr="00385BA8">
        <w:rPr>
          <w:rFonts w:cs="Times New Roman"/>
        </w:rPr>
        <w:t xml:space="preserve"> </w:t>
      </w:r>
      <w:proofErr w:type="spellStart"/>
      <w:r w:rsidRPr="00385BA8">
        <w:rPr>
          <w:rFonts w:cs="Times New Roman"/>
        </w:rPr>
        <w:t>berdasarkan</w:t>
      </w:r>
      <w:proofErr w:type="spellEnd"/>
      <w:r w:rsidRPr="00385BA8">
        <w:rPr>
          <w:rFonts w:cs="Times New Roman"/>
        </w:rPr>
        <w:t xml:space="preserve"> </w:t>
      </w:r>
      <w:proofErr w:type="spellStart"/>
      <w:r w:rsidRPr="00385BA8">
        <w:rPr>
          <w:rFonts w:cs="Times New Roman"/>
        </w:rPr>
        <w:t>hasil</w:t>
      </w:r>
      <w:proofErr w:type="spellEnd"/>
      <w:r w:rsidRPr="00385BA8">
        <w:rPr>
          <w:rFonts w:cs="Times New Roman"/>
        </w:rPr>
        <w:t xml:space="preserve"> </w:t>
      </w:r>
      <w:proofErr w:type="spellStart"/>
      <w:r w:rsidRPr="00385BA8">
        <w:rPr>
          <w:rFonts w:cs="Times New Roman"/>
        </w:rPr>
        <w:t>pembahasan</w:t>
      </w:r>
      <w:proofErr w:type="spellEnd"/>
      <w:r w:rsidRPr="00385BA8">
        <w:rPr>
          <w:rFonts w:cs="Times New Roman"/>
        </w:rPr>
        <w:t xml:space="preserve"> (</w:t>
      </w:r>
      <w:proofErr w:type="spellStart"/>
      <w:r w:rsidRPr="00385BA8">
        <w:rPr>
          <w:rFonts w:cs="Times New Roman"/>
        </w:rPr>
        <w:t>bukan</w:t>
      </w:r>
      <w:proofErr w:type="spellEnd"/>
      <w:r w:rsidRPr="00385BA8">
        <w:rPr>
          <w:rFonts w:cs="Times New Roman"/>
        </w:rPr>
        <w:t xml:space="preserve"> </w:t>
      </w:r>
      <w:proofErr w:type="spellStart"/>
      <w:r w:rsidRPr="00385BA8">
        <w:rPr>
          <w:rFonts w:cs="Times New Roman"/>
        </w:rPr>
        <w:t>sekadar</w:t>
      </w:r>
      <w:proofErr w:type="spellEnd"/>
      <w:r w:rsidRPr="00385BA8">
        <w:rPr>
          <w:rFonts w:cs="Times New Roman"/>
        </w:rPr>
        <w:t xml:space="preserve"> </w:t>
      </w:r>
      <w:proofErr w:type="spellStart"/>
      <w:r w:rsidRPr="00385BA8">
        <w:rPr>
          <w:rFonts w:cs="Times New Roman"/>
        </w:rPr>
        <w:t>mengulang</w:t>
      </w:r>
      <w:proofErr w:type="spellEnd"/>
      <w:r w:rsidRPr="00385BA8">
        <w:rPr>
          <w:rFonts w:cs="Times New Roman"/>
        </w:rPr>
        <w:t xml:space="preserve"> </w:t>
      </w:r>
      <w:proofErr w:type="spellStart"/>
      <w:r w:rsidRPr="00385BA8">
        <w:rPr>
          <w:rFonts w:cs="Times New Roman"/>
        </w:rPr>
        <w:t>angka</w:t>
      </w:r>
      <w:proofErr w:type="spellEnd"/>
      <w:r w:rsidRPr="00385BA8">
        <w:rPr>
          <w:rFonts w:cs="Times New Roman"/>
        </w:rPr>
        <w:t xml:space="preserve"> data </w:t>
      </w:r>
      <w:proofErr w:type="spellStart"/>
      <w:r w:rsidRPr="00385BA8">
        <w:rPr>
          <w:rFonts w:cs="Times New Roman"/>
        </w:rPr>
        <w:t>mentah</w:t>
      </w:r>
      <w:proofErr w:type="spellEnd"/>
      <w:r w:rsidRPr="00385BA8">
        <w:rPr>
          <w:rFonts w:cs="Times New Roman"/>
        </w:rPr>
        <w:t>).</w:t>
      </w:r>
    </w:p>
    <w:p w14:paraId="77F87C90" w14:textId="19B3E2C1" w:rsidR="00770E6C" w:rsidRPr="00385BA8" w:rsidRDefault="00895B2C" w:rsidP="00385BA8">
      <w:pPr>
        <w:pStyle w:val="ListParagraph"/>
        <w:numPr>
          <w:ilvl w:val="1"/>
          <w:numId w:val="23"/>
        </w:numPr>
        <w:spacing w:after="240"/>
        <w:rPr>
          <w:rFonts w:cs="Times New Roman"/>
        </w:rPr>
      </w:pPr>
      <w:r w:rsidRPr="00385BA8">
        <w:rPr>
          <w:rFonts w:cs="Times New Roman"/>
        </w:rPr>
        <w:t xml:space="preserve">Saran / </w:t>
      </w:r>
      <w:proofErr w:type="spellStart"/>
      <w:r w:rsidRPr="00385BA8">
        <w:rPr>
          <w:rFonts w:cs="Times New Roman"/>
        </w:rPr>
        <w:t>Rekomendasi</w:t>
      </w:r>
      <w:proofErr w:type="spellEnd"/>
      <w:r w:rsidRPr="00385BA8">
        <w:rPr>
          <w:rFonts w:cs="Times New Roman"/>
        </w:rPr>
        <w:t xml:space="preserve">: </w:t>
      </w:r>
      <w:proofErr w:type="spellStart"/>
      <w:r w:rsidRPr="00385BA8">
        <w:rPr>
          <w:rFonts w:cs="Times New Roman"/>
        </w:rPr>
        <w:t>Masukan</w:t>
      </w:r>
      <w:proofErr w:type="spellEnd"/>
      <w:r w:rsidRPr="00385BA8">
        <w:rPr>
          <w:rFonts w:cs="Times New Roman"/>
        </w:rPr>
        <w:t xml:space="preserve"> </w:t>
      </w:r>
      <w:proofErr w:type="spellStart"/>
      <w:r w:rsidRPr="00385BA8">
        <w:rPr>
          <w:rFonts w:cs="Times New Roman"/>
        </w:rPr>
        <w:t>operasional</w:t>
      </w:r>
      <w:proofErr w:type="spellEnd"/>
      <w:r w:rsidRPr="00385BA8">
        <w:rPr>
          <w:rFonts w:cs="Times New Roman"/>
        </w:rPr>
        <w:t xml:space="preserve"> </w:t>
      </w:r>
      <w:proofErr w:type="spellStart"/>
      <w:r w:rsidRPr="00385BA8">
        <w:rPr>
          <w:rFonts w:cs="Times New Roman"/>
        </w:rPr>
        <w:t>bagi</w:t>
      </w:r>
      <w:proofErr w:type="spellEnd"/>
      <w:r w:rsidRPr="00385BA8">
        <w:rPr>
          <w:rFonts w:cs="Times New Roman"/>
        </w:rPr>
        <w:t xml:space="preserve"> </w:t>
      </w:r>
      <w:proofErr w:type="spellStart"/>
      <w:r w:rsidRPr="00385BA8">
        <w:rPr>
          <w:rFonts w:cs="Times New Roman"/>
        </w:rPr>
        <w:t>pihak</w:t>
      </w:r>
      <w:proofErr w:type="spellEnd"/>
      <w:r w:rsidRPr="00385BA8">
        <w:rPr>
          <w:rFonts w:cs="Times New Roman"/>
        </w:rPr>
        <w:t xml:space="preserve"> </w:t>
      </w:r>
      <w:proofErr w:type="spellStart"/>
      <w:r w:rsidRPr="00385BA8">
        <w:rPr>
          <w:rFonts w:cs="Times New Roman"/>
        </w:rPr>
        <w:t>terkait</w:t>
      </w:r>
      <w:proofErr w:type="spellEnd"/>
      <w:r w:rsidRPr="00385BA8">
        <w:rPr>
          <w:rFonts w:cs="Times New Roman"/>
        </w:rPr>
        <w:t xml:space="preserve"> dan </w:t>
      </w:r>
      <w:proofErr w:type="spellStart"/>
      <w:r w:rsidRPr="00385BA8">
        <w:rPr>
          <w:rFonts w:cs="Times New Roman"/>
        </w:rPr>
        <w:t>rekomendasi</w:t>
      </w:r>
      <w:proofErr w:type="spellEnd"/>
      <w:r w:rsidRPr="00385BA8">
        <w:rPr>
          <w:rFonts w:cs="Times New Roman"/>
        </w:rPr>
        <w:t xml:space="preserve"> </w:t>
      </w:r>
      <w:proofErr w:type="spellStart"/>
      <w:r w:rsidRPr="00385BA8">
        <w:rPr>
          <w:rFonts w:cs="Times New Roman"/>
        </w:rPr>
        <w:t>arah</w:t>
      </w:r>
      <w:proofErr w:type="spellEnd"/>
      <w:r w:rsidRPr="00385BA8">
        <w:rPr>
          <w:rFonts w:cs="Times New Roman"/>
        </w:rPr>
        <w:t xml:space="preserve"> </w:t>
      </w:r>
      <w:proofErr w:type="spellStart"/>
      <w:r w:rsidRPr="00385BA8">
        <w:rPr>
          <w:rFonts w:cs="Times New Roman"/>
        </w:rPr>
        <w:t>penelitian</w:t>
      </w:r>
      <w:proofErr w:type="spellEnd"/>
      <w:r w:rsidRPr="00385BA8">
        <w:rPr>
          <w:rFonts w:cs="Times New Roman"/>
        </w:rPr>
        <w:t xml:space="preserve"> </w:t>
      </w:r>
      <w:proofErr w:type="spellStart"/>
      <w:r w:rsidRPr="00385BA8">
        <w:rPr>
          <w:rFonts w:cs="Times New Roman"/>
        </w:rPr>
        <w:t>lanjutan</w:t>
      </w:r>
      <w:proofErr w:type="spellEnd"/>
      <w:r w:rsidRPr="00385BA8">
        <w:rPr>
          <w:rFonts w:cs="Times New Roman"/>
        </w:rPr>
        <w:t xml:space="preserve"> (</w:t>
      </w:r>
      <w:r w:rsidRPr="00385BA8">
        <w:rPr>
          <w:rFonts w:cs="Times New Roman"/>
          <w:i/>
          <w:iCs/>
        </w:rPr>
        <w:t>future research</w:t>
      </w:r>
      <w:r w:rsidRPr="00385BA8">
        <w:rPr>
          <w:rFonts w:cs="Times New Roman"/>
        </w:rPr>
        <w:t>).</w:t>
      </w:r>
    </w:p>
    <w:p w14:paraId="12CFA384" w14:textId="77777777" w:rsidR="00770E6C" w:rsidRPr="00385BA8" w:rsidRDefault="00895B2C">
      <w:pPr>
        <w:pStyle w:val="Heading3"/>
        <w:spacing w:after="120"/>
        <w:rPr>
          <w:rFonts w:ascii="Times New Roman" w:hAnsi="Times New Roman" w:cs="Times New Roman"/>
        </w:rPr>
      </w:pPr>
      <w:bookmarkStart w:id="12" w:name="_Toc238403046"/>
      <w:r w:rsidRPr="00385BA8">
        <w:rPr>
          <w:rFonts w:ascii="Times New Roman" w:hAnsi="Times New Roman" w:cs="Times New Roman"/>
        </w:rPr>
        <w:lastRenderedPageBreak/>
        <w:t>2.2.3 Bagian Akhir (</w:t>
      </w:r>
      <w:proofErr w:type="spellStart"/>
      <w:r w:rsidRPr="00385BA8">
        <w:rPr>
          <w:rFonts w:ascii="Times New Roman" w:hAnsi="Times New Roman" w:cs="Times New Roman"/>
          <w:i/>
          <w:iCs/>
        </w:rPr>
        <w:t>Postliminaries</w:t>
      </w:r>
      <w:proofErr w:type="spellEnd"/>
      <w:r w:rsidRPr="00385BA8">
        <w:rPr>
          <w:rFonts w:ascii="Times New Roman" w:hAnsi="Times New Roman" w:cs="Times New Roman"/>
        </w:rPr>
        <w:t>)</w:t>
      </w:r>
      <w:bookmarkEnd w:id="12"/>
    </w:p>
    <w:p w14:paraId="42C0B487" w14:textId="77777777" w:rsidR="00770E6C" w:rsidRPr="00385BA8" w:rsidRDefault="00895B2C">
      <w:pPr>
        <w:spacing w:after="80"/>
        <w:ind w:firstLine="720"/>
        <w:rPr>
          <w:rFonts w:cs="Times New Roman"/>
        </w:rPr>
      </w:pPr>
      <w:r w:rsidRPr="00385BA8">
        <w:rPr>
          <w:rFonts w:cs="Times New Roman"/>
        </w:rPr>
        <w:t xml:space="preserve">Bagian </w:t>
      </w:r>
      <w:proofErr w:type="spellStart"/>
      <w:r w:rsidRPr="00385BA8">
        <w:rPr>
          <w:rFonts w:cs="Times New Roman"/>
        </w:rPr>
        <w:t>akhir</w:t>
      </w:r>
      <w:proofErr w:type="spellEnd"/>
      <w:r w:rsidRPr="00385BA8">
        <w:rPr>
          <w:rFonts w:cs="Times New Roman"/>
        </w:rPr>
        <w:t xml:space="preserve"> </w:t>
      </w:r>
      <w:proofErr w:type="spellStart"/>
      <w:r w:rsidRPr="00385BA8">
        <w:rPr>
          <w:rFonts w:cs="Times New Roman"/>
        </w:rPr>
        <w:t>memuat</w:t>
      </w:r>
      <w:proofErr w:type="spellEnd"/>
      <w:r w:rsidRPr="00385BA8">
        <w:rPr>
          <w:rFonts w:cs="Times New Roman"/>
        </w:rPr>
        <w:t xml:space="preserve"> </w:t>
      </w:r>
      <w:proofErr w:type="spellStart"/>
      <w:r w:rsidRPr="00385BA8">
        <w:rPr>
          <w:rFonts w:cs="Times New Roman"/>
        </w:rPr>
        <w:t>kelengkapan</w:t>
      </w:r>
      <w:proofErr w:type="spellEnd"/>
      <w:r w:rsidRPr="00385BA8">
        <w:rPr>
          <w:rFonts w:cs="Times New Roman"/>
        </w:rPr>
        <w:t xml:space="preserve"> </w:t>
      </w:r>
      <w:proofErr w:type="spellStart"/>
      <w:r w:rsidRPr="00385BA8">
        <w:rPr>
          <w:rFonts w:cs="Times New Roman"/>
        </w:rPr>
        <w:t>administratif</w:t>
      </w:r>
      <w:proofErr w:type="spellEnd"/>
      <w:r w:rsidRPr="00385BA8">
        <w:rPr>
          <w:rFonts w:cs="Times New Roman"/>
        </w:rPr>
        <w:t xml:space="preserve"> dan </w:t>
      </w:r>
      <w:proofErr w:type="spellStart"/>
      <w:r w:rsidRPr="00385BA8">
        <w:rPr>
          <w:rFonts w:cs="Times New Roman"/>
        </w:rPr>
        <w:t>akademis</w:t>
      </w:r>
      <w:proofErr w:type="spellEnd"/>
      <w:r w:rsidRPr="00385BA8">
        <w:rPr>
          <w:rFonts w:cs="Times New Roman"/>
        </w:rPr>
        <w:t xml:space="preserve"> </w:t>
      </w:r>
      <w:proofErr w:type="spellStart"/>
      <w:r w:rsidRPr="00385BA8">
        <w:rPr>
          <w:rFonts w:cs="Times New Roman"/>
        </w:rPr>
        <w:t>pendukung</w:t>
      </w:r>
      <w:proofErr w:type="spellEnd"/>
      <w:r w:rsidRPr="00385BA8">
        <w:rPr>
          <w:rFonts w:cs="Times New Roman"/>
        </w:rPr>
        <w:t>:</w:t>
      </w:r>
    </w:p>
    <w:p w14:paraId="75DA7402" w14:textId="27A59367" w:rsidR="00770E6C" w:rsidRPr="00385BA8" w:rsidRDefault="00895B2C" w:rsidP="00385BA8">
      <w:pPr>
        <w:pStyle w:val="ListParagraph"/>
        <w:numPr>
          <w:ilvl w:val="1"/>
          <w:numId w:val="25"/>
        </w:numPr>
        <w:spacing w:after="40"/>
        <w:rPr>
          <w:rFonts w:cs="Times New Roman"/>
        </w:rPr>
      </w:pPr>
      <w:r w:rsidRPr="00385BA8">
        <w:rPr>
          <w:rFonts w:cs="Times New Roman"/>
        </w:rPr>
        <w:t xml:space="preserve">Daftar Pustaka: </w:t>
      </w:r>
      <w:proofErr w:type="spellStart"/>
      <w:r w:rsidRPr="00385BA8">
        <w:rPr>
          <w:rFonts w:cs="Times New Roman"/>
        </w:rPr>
        <w:t>Urutan</w:t>
      </w:r>
      <w:proofErr w:type="spellEnd"/>
      <w:r w:rsidRPr="00385BA8">
        <w:rPr>
          <w:rFonts w:cs="Times New Roman"/>
        </w:rPr>
        <w:t xml:space="preserve"> </w:t>
      </w:r>
      <w:proofErr w:type="spellStart"/>
      <w:r w:rsidRPr="00385BA8">
        <w:rPr>
          <w:rFonts w:cs="Times New Roman"/>
        </w:rPr>
        <w:t>seluruh</w:t>
      </w:r>
      <w:proofErr w:type="spellEnd"/>
      <w:r w:rsidRPr="00385BA8">
        <w:rPr>
          <w:rFonts w:cs="Times New Roman"/>
        </w:rPr>
        <w:t xml:space="preserve"> </w:t>
      </w:r>
      <w:proofErr w:type="spellStart"/>
      <w:r w:rsidRPr="00385BA8">
        <w:rPr>
          <w:rFonts w:cs="Times New Roman"/>
        </w:rPr>
        <w:t>sumber</w:t>
      </w:r>
      <w:proofErr w:type="spellEnd"/>
      <w:r w:rsidRPr="00385BA8">
        <w:rPr>
          <w:rFonts w:cs="Times New Roman"/>
        </w:rPr>
        <w:t xml:space="preserve"> </w:t>
      </w:r>
      <w:proofErr w:type="spellStart"/>
      <w:r w:rsidRPr="00385BA8">
        <w:rPr>
          <w:rFonts w:cs="Times New Roman"/>
        </w:rPr>
        <w:t>rujukan</w:t>
      </w:r>
      <w:proofErr w:type="spellEnd"/>
      <w:r w:rsidRPr="00385BA8">
        <w:rPr>
          <w:rFonts w:cs="Times New Roman"/>
        </w:rPr>
        <w:t xml:space="preserve"> (</w:t>
      </w:r>
      <w:proofErr w:type="spellStart"/>
      <w:r w:rsidRPr="00385BA8">
        <w:rPr>
          <w:rFonts w:cs="Times New Roman"/>
        </w:rPr>
        <w:t>buku</w:t>
      </w:r>
      <w:proofErr w:type="spellEnd"/>
      <w:r w:rsidRPr="00385BA8">
        <w:rPr>
          <w:rFonts w:cs="Times New Roman"/>
        </w:rPr>
        <w:t xml:space="preserve">, </w:t>
      </w:r>
      <w:proofErr w:type="spellStart"/>
      <w:r w:rsidRPr="00385BA8">
        <w:rPr>
          <w:rFonts w:cs="Times New Roman"/>
        </w:rPr>
        <w:t>jurnal</w:t>
      </w:r>
      <w:proofErr w:type="spellEnd"/>
      <w:r w:rsidRPr="00385BA8">
        <w:rPr>
          <w:rFonts w:cs="Times New Roman"/>
        </w:rPr>
        <w:t xml:space="preserve">, </w:t>
      </w:r>
      <w:proofErr w:type="spellStart"/>
      <w:r w:rsidRPr="00385BA8">
        <w:rPr>
          <w:rFonts w:cs="Times New Roman"/>
        </w:rPr>
        <w:t>maupun</w:t>
      </w:r>
      <w:proofErr w:type="spellEnd"/>
      <w:r w:rsidRPr="00385BA8">
        <w:rPr>
          <w:rFonts w:cs="Times New Roman"/>
        </w:rPr>
        <w:t xml:space="preserve"> </w:t>
      </w:r>
      <w:proofErr w:type="spellStart"/>
      <w:r w:rsidRPr="00385BA8">
        <w:rPr>
          <w:rFonts w:cs="Times New Roman"/>
        </w:rPr>
        <w:t>dokumen</w:t>
      </w:r>
      <w:proofErr w:type="spellEnd"/>
      <w:r w:rsidRPr="00385BA8">
        <w:rPr>
          <w:rFonts w:cs="Times New Roman"/>
        </w:rPr>
        <w:t xml:space="preserve"> </w:t>
      </w:r>
      <w:proofErr w:type="spellStart"/>
      <w:r w:rsidRPr="00385BA8">
        <w:rPr>
          <w:rFonts w:cs="Times New Roman"/>
        </w:rPr>
        <w:t>resmi</w:t>
      </w:r>
      <w:proofErr w:type="spellEnd"/>
      <w:r w:rsidRPr="00385BA8">
        <w:rPr>
          <w:rFonts w:cs="Times New Roman"/>
        </w:rPr>
        <w:t xml:space="preserve">) yang </w:t>
      </w:r>
      <w:proofErr w:type="spellStart"/>
      <w:r w:rsidRPr="00385BA8">
        <w:rPr>
          <w:rFonts w:cs="Times New Roman"/>
        </w:rPr>
        <w:t>benar-benar</w:t>
      </w:r>
      <w:proofErr w:type="spellEnd"/>
      <w:r w:rsidRPr="00385BA8">
        <w:rPr>
          <w:rFonts w:cs="Times New Roman"/>
        </w:rPr>
        <w:t xml:space="preserve"> </w:t>
      </w:r>
      <w:proofErr w:type="spellStart"/>
      <w:r w:rsidRPr="00385BA8">
        <w:rPr>
          <w:rFonts w:cs="Times New Roman"/>
        </w:rPr>
        <w:t>dirujuk</w:t>
      </w:r>
      <w:proofErr w:type="spellEnd"/>
      <w:r w:rsidRPr="00385BA8">
        <w:rPr>
          <w:rFonts w:cs="Times New Roman"/>
        </w:rPr>
        <w:t xml:space="preserve"> </w:t>
      </w:r>
      <w:proofErr w:type="spellStart"/>
      <w:r w:rsidRPr="00385BA8">
        <w:rPr>
          <w:rFonts w:cs="Times New Roman"/>
        </w:rPr>
        <w:t>dalam</w:t>
      </w:r>
      <w:proofErr w:type="spellEnd"/>
      <w:r w:rsidRPr="00385BA8">
        <w:rPr>
          <w:rFonts w:cs="Times New Roman"/>
        </w:rPr>
        <w:t xml:space="preserve"> </w:t>
      </w:r>
      <w:proofErr w:type="spellStart"/>
      <w:r w:rsidRPr="00385BA8">
        <w:rPr>
          <w:rFonts w:cs="Times New Roman"/>
        </w:rPr>
        <w:t>tubuh</w:t>
      </w:r>
      <w:proofErr w:type="spellEnd"/>
      <w:r w:rsidRPr="00385BA8">
        <w:rPr>
          <w:rFonts w:cs="Times New Roman"/>
        </w:rPr>
        <w:t xml:space="preserve"> tulisan (</w:t>
      </w:r>
      <w:r w:rsidRPr="00385BA8">
        <w:rPr>
          <w:rFonts w:cs="Times New Roman"/>
          <w:i/>
          <w:iCs/>
        </w:rPr>
        <w:t>in-text citation</w:t>
      </w:r>
      <w:r w:rsidRPr="00385BA8">
        <w:rPr>
          <w:rFonts w:cs="Times New Roman"/>
        </w:rPr>
        <w:t xml:space="preserve">). </w:t>
      </w:r>
      <w:proofErr w:type="spellStart"/>
      <w:r w:rsidRPr="00385BA8">
        <w:rPr>
          <w:rFonts w:cs="Times New Roman"/>
        </w:rPr>
        <w:t>Disusun</w:t>
      </w:r>
      <w:proofErr w:type="spellEnd"/>
      <w:r w:rsidRPr="00385BA8">
        <w:rPr>
          <w:rFonts w:cs="Times New Roman"/>
        </w:rPr>
        <w:t xml:space="preserve"> </w:t>
      </w:r>
      <w:proofErr w:type="spellStart"/>
      <w:r w:rsidRPr="00385BA8">
        <w:rPr>
          <w:rFonts w:cs="Times New Roman"/>
        </w:rPr>
        <w:t>secara</w:t>
      </w:r>
      <w:proofErr w:type="spellEnd"/>
      <w:r w:rsidRPr="00385BA8">
        <w:rPr>
          <w:rFonts w:cs="Times New Roman"/>
        </w:rPr>
        <w:t xml:space="preserve"> </w:t>
      </w:r>
      <w:proofErr w:type="spellStart"/>
      <w:r w:rsidRPr="00385BA8">
        <w:rPr>
          <w:rFonts w:cs="Times New Roman"/>
        </w:rPr>
        <w:t>alfabetis</w:t>
      </w:r>
      <w:proofErr w:type="spellEnd"/>
      <w:r w:rsidRPr="00385BA8">
        <w:rPr>
          <w:rFonts w:cs="Times New Roman"/>
        </w:rPr>
        <w:t xml:space="preserve"> </w:t>
      </w:r>
      <w:proofErr w:type="spellStart"/>
      <w:r w:rsidRPr="00385BA8">
        <w:rPr>
          <w:rFonts w:cs="Times New Roman"/>
        </w:rPr>
        <w:t>dengan</w:t>
      </w:r>
      <w:proofErr w:type="spellEnd"/>
      <w:r w:rsidRPr="00385BA8">
        <w:rPr>
          <w:rFonts w:cs="Times New Roman"/>
        </w:rPr>
        <w:t xml:space="preserve"> </w:t>
      </w:r>
      <w:proofErr w:type="spellStart"/>
      <w:r w:rsidRPr="00385BA8">
        <w:rPr>
          <w:rFonts w:cs="Times New Roman"/>
        </w:rPr>
        <w:t>gaya</w:t>
      </w:r>
      <w:proofErr w:type="spellEnd"/>
      <w:r w:rsidRPr="00385BA8">
        <w:rPr>
          <w:rFonts w:cs="Times New Roman"/>
        </w:rPr>
        <w:t xml:space="preserve"> </w:t>
      </w:r>
      <w:proofErr w:type="spellStart"/>
      <w:r w:rsidRPr="00385BA8">
        <w:rPr>
          <w:rFonts w:cs="Times New Roman"/>
        </w:rPr>
        <w:t>sitasi</w:t>
      </w:r>
      <w:proofErr w:type="spellEnd"/>
      <w:r w:rsidRPr="00385BA8">
        <w:rPr>
          <w:rFonts w:cs="Times New Roman"/>
        </w:rPr>
        <w:t xml:space="preserve"> </w:t>
      </w:r>
      <w:proofErr w:type="spellStart"/>
      <w:r w:rsidRPr="00385BA8">
        <w:rPr>
          <w:rFonts w:cs="Times New Roman"/>
        </w:rPr>
        <w:t>standar</w:t>
      </w:r>
      <w:proofErr w:type="spellEnd"/>
      <w:r w:rsidRPr="00385BA8">
        <w:rPr>
          <w:rFonts w:cs="Times New Roman"/>
        </w:rPr>
        <w:t xml:space="preserve"> </w:t>
      </w:r>
      <w:proofErr w:type="spellStart"/>
      <w:r w:rsidRPr="00385BA8">
        <w:rPr>
          <w:rFonts w:cs="Times New Roman"/>
        </w:rPr>
        <w:t>seperti</w:t>
      </w:r>
      <w:proofErr w:type="spellEnd"/>
      <w:r w:rsidRPr="00385BA8">
        <w:rPr>
          <w:rFonts w:cs="Times New Roman"/>
        </w:rPr>
        <w:t xml:space="preserve"> APA (</w:t>
      </w:r>
      <w:r w:rsidRPr="00385BA8">
        <w:rPr>
          <w:rFonts w:cs="Times New Roman"/>
          <w:i/>
          <w:iCs/>
        </w:rPr>
        <w:t>American Psychological Association</w:t>
      </w:r>
      <w:r w:rsidRPr="00385BA8">
        <w:rPr>
          <w:rFonts w:cs="Times New Roman"/>
        </w:rPr>
        <w:t xml:space="preserve">), Harvard, </w:t>
      </w:r>
      <w:proofErr w:type="spellStart"/>
      <w:r w:rsidRPr="00385BA8">
        <w:rPr>
          <w:rFonts w:cs="Times New Roman"/>
        </w:rPr>
        <w:t>atau</w:t>
      </w:r>
      <w:proofErr w:type="spellEnd"/>
      <w:r w:rsidRPr="00385BA8">
        <w:rPr>
          <w:rFonts w:cs="Times New Roman"/>
        </w:rPr>
        <w:t xml:space="preserve"> IEEE.</w:t>
      </w:r>
    </w:p>
    <w:p w14:paraId="58A1702E" w14:textId="4C22B7A6" w:rsidR="00770E6C" w:rsidRPr="00385BA8" w:rsidRDefault="00895B2C" w:rsidP="00385BA8">
      <w:pPr>
        <w:pStyle w:val="ListParagraph"/>
        <w:numPr>
          <w:ilvl w:val="1"/>
          <w:numId w:val="25"/>
        </w:numPr>
        <w:spacing w:after="40"/>
        <w:rPr>
          <w:rFonts w:cs="Times New Roman"/>
        </w:rPr>
      </w:pPr>
      <w:r w:rsidRPr="00385BA8">
        <w:rPr>
          <w:rFonts w:cs="Times New Roman"/>
        </w:rPr>
        <w:t>Lampiran (</w:t>
      </w:r>
      <w:r w:rsidRPr="00385BA8">
        <w:rPr>
          <w:rFonts w:cs="Times New Roman"/>
          <w:i/>
          <w:iCs/>
        </w:rPr>
        <w:t>Appendices</w:t>
      </w:r>
      <w:r w:rsidRPr="00385BA8">
        <w:rPr>
          <w:rFonts w:cs="Times New Roman"/>
        </w:rPr>
        <w:t xml:space="preserve">): </w:t>
      </w:r>
      <w:proofErr w:type="spellStart"/>
      <w:r w:rsidRPr="00385BA8">
        <w:rPr>
          <w:rFonts w:cs="Times New Roman"/>
        </w:rPr>
        <w:t>Dokumen</w:t>
      </w:r>
      <w:proofErr w:type="spellEnd"/>
      <w:r w:rsidRPr="00385BA8">
        <w:rPr>
          <w:rFonts w:cs="Times New Roman"/>
        </w:rPr>
        <w:t xml:space="preserve"> </w:t>
      </w:r>
      <w:proofErr w:type="spellStart"/>
      <w:r w:rsidRPr="00385BA8">
        <w:rPr>
          <w:rFonts w:cs="Times New Roman"/>
        </w:rPr>
        <w:t>pelengkap</w:t>
      </w:r>
      <w:proofErr w:type="spellEnd"/>
      <w:r w:rsidRPr="00385BA8">
        <w:rPr>
          <w:rFonts w:cs="Times New Roman"/>
        </w:rPr>
        <w:t xml:space="preserve"> yang detail </w:t>
      </w:r>
      <w:proofErr w:type="spellStart"/>
      <w:r w:rsidRPr="00385BA8">
        <w:rPr>
          <w:rFonts w:cs="Times New Roman"/>
        </w:rPr>
        <w:t>jika</w:t>
      </w:r>
      <w:proofErr w:type="spellEnd"/>
      <w:r w:rsidRPr="00385BA8">
        <w:rPr>
          <w:rFonts w:cs="Times New Roman"/>
        </w:rPr>
        <w:t xml:space="preserve"> </w:t>
      </w:r>
      <w:proofErr w:type="spellStart"/>
      <w:r w:rsidRPr="00385BA8">
        <w:rPr>
          <w:rFonts w:cs="Times New Roman"/>
        </w:rPr>
        <w:t>diletakkan</w:t>
      </w:r>
      <w:proofErr w:type="spellEnd"/>
      <w:r w:rsidRPr="00385BA8">
        <w:rPr>
          <w:rFonts w:cs="Times New Roman"/>
        </w:rPr>
        <w:t xml:space="preserve"> pada </w:t>
      </w:r>
      <w:proofErr w:type="spellStart"/>
      <w:r w:rsidRPr="00385BA8">
        <w:rPr>
          <w:rFonts w:cs="Times New Roman"/>
        </w:rPr>
        <w:t>bagian</w:t>
      </w:r>
      <w:proofErr w:type="spellEnd"/>
      <w:r w:rsidRPr="00385BA8">
        <w:rPr>
          <w:rFonts w:cs="Times New Roman"/>
        </w:rPr>
        <w:t xml:space="preserve"> inti (</w:t>
      </w:r>
      <w:proofErr w:type="spellStart"/>
      <w:r w:rsidRPr="00385BA8">
        <w:rPr>
          <w:rFonts w:cs="Times New Roman"/>
        </w:rPr>
        <w:t>misal</w:t>
      </w:r>
      <w:proofErr w:type="spellEnd"/>
      <w:r w:rsidRPr="00385BA8">
        <w:rPr>
          <w:rFonts w:cs="Times New Roman"/>
        </w:rPr>
        <w:t xml:space="preserve">: </w:t>
      </w:r>
      <w:proofErr w:type="spellStart"/>
      <w:r w:rsidRPr="00385BA8">
        <w:rPr>
          <w:rFonts w:cs="Times New Roman"/>
        </w:rPr>
        <w:t>instrumen</w:t>
      </w:r>
      <w:proofErr w:type="spellEnd"/>
      <w:r w:rsidRPr="00385BA8">
        <w:rPr>
          <w:rFonts w:cs="Times New Roman"/>
        </w:rPr>
        <w:t xml:space="preserve"> </w:t>
      </w:r>
      <w:proofErr w:type="spellStart"/>
      <w:r w:rsidRPr="00385BA8">
        <w:rPr>
          <w:rFonts w:cs="Times New Roman"/>
        </w:rPr>
        <w:t>kuesioner</w:t>
      </w:r>
      <w:proofErr w:type="spellEnd"/>
      <w:r w:rsidRPr="00385BA8">
        <w:rPr>
          <w:rFonts w:cs="Times New Roman"/>
        </w:rPr>
        <w:t xml:space="preserve">, </w:t>
      </w:r>
      <w:proofErr w:type="spellStart"/>
      <w:r w:rsidRPr="00385BA8">
        <w:rPr>
          <w:rFonts w:cs="Times New Roman"/>
        </w:rPr>
        <w:t>transkrip</w:t>
      </w:r>
      <w:proofErr w:type="spellEnd"/>
      <w:r w:rsidRPr="00385BA8">
        <w:rPr>
          <w:rFonts w:cs="Times New Roman"/>
        </w:rPr>
        <w:t xml:space="preserve"> </w:t>
      </w:r>
      <w:proofErr w:type="spellStart"/>
      <w:r w:rsidRPr="00385BA8">
        <w:rPr>
          <w:rFonts w:cs="Times New Roman"/>
        </w:rPr>
        <w:t>wawancara</w:t>
      </w:r>
      <w:proofErr w:type="spellEnd"/>
      <w:r w:rsidRPr="00385BA8">
        <w:rPr>
          <w:rFonts w:cs="Times New Roman"/>
        </w:rPr>
        <w:t xml:space="preserve">, </w:t>
      </w:r>
      <w:proofErr w:type="spellStart"/>
      <w:r w:rsidRPr="00385BA8">
        <w:rPr>
          <w:rFonts w:cs="Times New Roman"/>
        </w:rPr>
        <w:t>perhitungan</w:t>
      </w:r>
      <w:proofErr w:type="spellEnd"/>
      <w:r w:rsidRPr="00385BA8">
        <w:rPr>
          <w:rFonts w:cs="Times New Roman"/>
        </w:rPr>
        <w:t xml:space="preserve"> </w:t>
      </w:r>
      <w:proofErr w:type="spellStart"/>
      <w:r w:rsidRPr="00385BA8">
        <w:rPr>
          <w:rFonts w:cs="Times New Roman"/>
        </w:rPr>
        <w:t>statistik</w:t>
      </w:r>
      <w:proofErr w:type="spellEnd"/>
      <w:r w:rsidRPr="00385BA8">
        <w:rPr>
          <w:rFonts w:cs="Times New Roman"/>
        </w:rPr>
        <w:t xml:space="preserve"> </w:t>
      </w:r>
      <w:proofErr w:type="spellStart"/>
      <w:r w:rsidRPr="00385BA8">
        <w:rPr>
          <w:rFonts w:cs="Times New Roman"/>
        </w:rPr>
        <w:t>mentah</w:t>
      </w:r>
      <w:proofErr w:type="spellEnd"/>
      <w:r w:rsidRPr="00385BA8">
        <w:rPr>
          <w:rFonts w:cs="Times New Roman"/>
        </w:rPr>
        <w:t xml:space="preserve">, </w:t>
      </w:r>
      <w:proofErr w:type="spellStart"/>
      <w:r w:rsidRPr="00385BA8">
        <w:rPr>
          <w:rFonts w:cs="Times New Roman"/>
        </w:rPr>
        <w:t>foto</w:t>
      </w:r>
      <w:proofErr w:type="spellEnd"/>
      <w:r w:rsidRPr="00385BA8">
        <w:rPr>
          <w:rFonts w:cs="Times New Roman"/>
        </w:rPr>
        <w:t xml:space="preserve"> </w:t>
      </w:r>
      <w:proofErr w:type="spellStart"/>
      <w:r w:rsidRPr="00385BA8">
        <w:rPr>
          <w:rFonts w:cs="Times New Roman"/>
        </w:rPr>
        <w:t>dokumentasi</w:t>
      </w:r>
      <w:proofErr w:type="spellEnd"/>
      <w:r w:rsidRPr="00385BA8">
        <w:rPr>
          <w:rFonts w:cs="Times New Roman"/>
        </w:rPr>
        <w:t xml:space="preserve">, </w:t>
      </w:r>
      <w:proofErr w:type="spellStart"/>
      <w:r w:rsidRPr="00385BA8">
        <w:rPr>
          <w:rFonts w:cs="Times New Roman"/>
        </w:rPr>
        <w:t>surat</w:t>
      </w:r>
      <w:proofErr w:type="spellEnd"/>
      <w:r w:rsidRPr="00385BA8">
        <w:rPr>
          <w:rFonts w:cs="Times New Roman"/>
        </w:rPr>
        <w:t xml:space="preserve"> </w:t>
      </w:r>
      <w:proofErr w:type="spellStart"/>
      <w:r w:rsidRPr="00385BA8">
        <w:rPr>
          <w:rFonts w:cs="Times New Roman"/>
        </w:rPr>
        <w:t>izin</w:t>
      </w:r>
      <w:proofErr w:type="spellEnd"/>
      <w:r w:rsidRPr="00385BA8">
        <w:rPr>
          <w:rFonts w:cs="Times New Roman"/>
        </w:rPr>
        <w:t xml:space="preserve"> </w:t>
      </w:r>
      <w:proofErr w:type="spellStart"/>
      <w:r w:rsidRPr="00385BA8">
        <w:rPr>
          <w:rFonts w:cs="Times New Roman"/>
        </w:rPr>
        <w:t>penelitian</w:t>
      </w:r>
      <w:proofErr w:type="spellEnd"/>
      <w:r w:rsidRPr="00385BA8">
        <w:rPr>
          <w:rFonts w:cs="Times New Roman"/>
        </w:rPr>
        <w:t>).</w:t>
      </w:r>
    </w:p>
    <w:p w14:paraId="44596D80" w14:textId="67983525" w:rsidR="00770E6C" w:rsidRPr="00385BA8" w:rsidRDefault="00895B2C" w:rsidP="00385BA8">
      <w:pPr>
        <w:pStyle w:val="ListParagraph"/>
        <w:numPr>
          <w:ilvl w:val="1"/>
          <w:numId w:val="25"/>
        </w:numPr>
        <w:spacing w:after="240"/>
        <w:rPr>
          <w:rFonts w:cs="Times New Roman"/>
        </w:rPr>
      </w:pPr>
      <w:r w:rsidRPr="00385BA8">
        <w:rPr>
          <w:rFonts w:cs="Times New Roman"/>
        </w:rPr>
        <w:t>Riwayat Hidup (</w:t>
      </w:r>
      <w:r w:rsidRPr="00385BA8">
        <w:rPr>
          <w:rFonts w:cs="Times New Roman"/>
          <w:i/>
          <w:iCs/>
        </w:rPr>
        <w:t>Curriculum Vitae</w:t>
      </w:r>
      <w:r w:rsidRPr="00385BA8">
        <w:rPr>
          <w:rFonts w:cs="Times New Roman"/>
        </w:rPr>
        <w:t xml:space="preserve">): </w:t>
      </w:r>
      <w:proofErr w:type="spellStart"/>
      <w:r w:rsidRPr="00385BA8">
        <w:rPr>
          <w:rFonts w:cs="Times New Roman"/>
        </w:rPr>
        <w:t>Profil</w:t>
      </w:r>
      <w:proofErr w:type="spellEnd"/>
      <w:r w:rsidRPr="00385BA8">
        <w:rPr>
          <w:rFonts w:cs="Times New Roman"/>
        </w:rPr>
        <w:t xml:space="preserve"> </w:t>
      </w:r>
      <w:proofErr w:type="spellStart"/>
      <w:r w:rsidRPr="00385BA8">
        <w:rPr>
          <w:rFonts w:cs="Times New Roman"/>
        </w:rPr>
        <w:t>singkat</w:t>
      </w:r>
      <w:proofErr w:type="spellEnd"/>
      <w:r w:rsidRPr="00385BA8">
        <w:rPr>
          <w:rFonts w:cs="Times New Roman"/>
        </w:rPr>
        <w:t xml:space="preserve"> </w:t>
      </w:r>
      <w:proofErr w:type="spellStart"/>
      <w:r w:rsidRPr="00385BA8">
        <w:rPr>
          <w:rFonts w:cs="Times New Roman"/>
        </w:rPr>
        <w:t>penulis</w:t>
      </w:r>
      <w:proofErr w:type="spellEnd"/>
      <w:r w:rsidRPr="00385BA8">
        <w:rPr>
          <w:rFonts w:cs="Times New Roman"/>
        </w:rPr>
        <w:t xml:space="preserve"> (</w:t>
      </w:r>
      <w:proofErr w:type="spellStart"/>
      <w:r w:rsidRPr="00385BA8">
        <w:rPr>
          <w:rFonts w:cs="Times New Roman"/>
        </w:rPr>
        <w:t>opsional</w:t>
      </w:r>
      <w:proofErr w:type="spellEnd"/>
      <w:r w:rsidRPr="00385BA8">
        <w:rPr>
          <w:rFonts w:cs="Times New Roman"/>
        </w:rPr>
        <w:t xml:space="preserve"> pada </w:t>
      </w:r>
      <w:proofErr w:type="spellStart"/>
      <w:r w:rsidRPr="00385BA8">
        <w:rPr>
          <w:rFonts w:cs="Times New Roman"/>
        </w:rPr>
        <w:t>skripsi</w:t>
      </w:r>
      <w:proofErr w:type="spellEnd"/>
      <w:r w:rsidRPr="00385BA8">
        <w:rPr>
          <w:rFonts w:cs="Times New Roman"/>
        </w:rPr>
        <w:t xml:space="preserve"> </w:t>
      </w:r>
      <w:proofErr w:type="spellStart"/>
      <w:r w:rsidRPr="00385BA8">
        <w:rPr>
          <w:rFonts w:cs="Times New Roman"/>
        </w:rPr>
        <w:t>atau</w:t>
      </w:r>
      <w:proofErr w:type="spellEnd"/>
      <w:r w:rsidRPr="00385BA8">
        <w:rPr>
          <w:rFonts w:cs="Times New Roman"/>
        </w:rPr>
        <w:t xml:space="preserve"> </w:t>
      </w:r>
      <w:proofErr w:type="spellStart"/>
      <w:r w:rsidRPr="00385BA8">
        <w:rPr>
          <w:rFonts w:cs="Times New Roman"/>
        </w:rPr>
        <w:t>laporan</w:t>
      </w:r>
      <w:proofErr w:type="spellEnd"/>
      <w:r w:rsidRPr="00385BA8">
        <w:rPr>
          <w:rFonts w:cs="Times New Roman"/>
        </w:rPr>
        <w:t xml:space="preserve"> </w:t>
      </w:r>
      <w:proofErr w:type="spellStart"/>
      <w:r w:rsidRPr="00385BA8">
        <w:rPr>
          <w:rFonts w:cs="Times New Roman"/>
        </w:rPr>
        <w:t>tertentu</w:t>
      </w:r>
      <w:proofErr w:type="spellEnd"/>
      <w:r w:rsidRPr="00385BA8">
        <w:rPr>
          <w:rFonts w:cs="Times New Roman"/>
        </w:rPr>
        <w:t>).</w:t>
      </w:r>
    </w:p>
    <w:p w14:paraId="35CAAAB5" w14:textId="77777777" w:rsidR="00770E6C" w:rsidRPr="00385BA8" w:rsidRDefault="00895B2C">
      <w:pPr>
        <w:pStyle w:val="Heading2"/>
        <w:spacing w:after="120"/>
        <w:rPr>
          <w:rFonts w:ascii="Times New Roman" w:hAnsi="Times New Roman" w:cs="Times New Roman"/>
        </w:rPr>
      </w:pPr>
      <w:bookmarkStart w:id="13" w:name="_Toc238403047"/>
      <w:r w:rsidRPr="00385BA8">
        <w:rPr>
          <w:rFonts w:ascii="Times New Roman" w:hAnsi="Times New Roman" w:cs="Times New Roman"/>
        </w:rPr>
        <w:t xml:space="preserve">2.3 </w:t>
      </w:r>
      <w:proofErr w:type="spellStart"/>
      <w:r w:rsidRPr="00385BA8">
        <w:rPr>
          <w:rFonts w:ascii="Times New Roman" w:hAnsi="Times New Roman" w:cs="Times New Roman"/>
        </w:rPr>
        <w:t>Variasi</w:t>
      </w:r>
      <w:proofErr w:type="spellEnd"/>
      <w:r w:rsidRPr="00385BA8">
        <w:rPr>
          <w:rFonts w:ascii="Times New Roman" w:hAnsi="Times New Roman" w:cs="Times New Roman"/>
        </w:rPr>
        <w:t xml:space="preserve"> </w:t>
      </w:r>
      <w:proofErr w:type="spellStart"/>
      <w:r w:rsidRPr="00385BA8">
        <w:rPr>
          <w:rFonts w:ascii="Times New Roman" w:hAnsi="Times New Roman" w:cs="Times New Roman"/>
        </w:rPr>
        <w:t>Struktur</w:t>
      </w:r>
      <w:proofErr w:type="spellEnd"/>
      <w:r w:rsidRPr="00385BA8">
        <w:rPr>
          <w:rFonts w:ascii="Times New Roman" w:hAnsi="Times New Roman" w:cs="Times New Roman"/>
        </w:rPr>
        <w:t xml:space="preserve"> </w:t>
      </w:r>
      <w:proofErr w:type="spellStart"/>
      <w:r w:rsidRPr="00385BA8">
        <w:rPr>
          <w:rFonts w:ascii="Times New Roman" w:hAnsi="Times New Roman" w:cs="Times New Roman"/>
        </w:rPr>
        <w:t>Berdasarkan</w:t>
      </w:r>
      <w:proofErr w:type="spellEnd"/>
      <w:r w:rsidRPr="00385BA8">
        <w:rPr>
          <w:rFonts w:ascii="Times New Roman" w:hAnsi="Times New Roman" w:cs="Times New Roman"/>
        </w:rPr>
        <w:t xml:space="preserve"> Jenis Karya Ilmiah</w:t>
      </w:r>
      <w:bookmarkEnd w:id="13"/>
    </w:p>
    <w:p w14:paraId="3B03A81D" w14:textId="77777777" w:rsidR="00770E6C" w:rsidRPr="00385BA8" w:rsidRDefault="00895B2C">
      <w:pPr>
        <w:spacing w:after="160"/>
        <w:ind w:firstLine="720"/>
        <w:rPr>
          <w:rFonts w:cs="Times New Roman"/>
          <w:lang w:val="fi-FI"/>
        </w:rPr>
      </w:pPr>
      <w:proofErr w:type="spellStart"/>
      <w:r w:rsidRPr="00385BA8">
        <w:rPr>
          <w:rFonts w:cs="Times New Roman"/>
        </w:rPr>
        <w:t>Meskipun</w:t>
      </w:r>
      <w:proofErr w:type="spellEnd"/>
      <w:r w:rsidRPr="00385BA8">
        <w:rPr>
          <w:rFonts w:cs="Times New Roman"/>
        </w:rPr>
        <w:t xml:space="preserve"> </w:t>
      </w:r>
      <w:proofErr w:type="spellStart"/>
      <w:r w:rsidRPr="00385BA8">
        <w:rPr>
          <w:rFonts w:cs="Times New Roman"/>
        </w:rPr>
        <w:t>prinsip</w:t>
      </w:r>
      <w:proofErr w:type="spellEnd"/>
      <w:r w:rsidRPr="00385BA8">
        <w:rPr>
          <w:rFonts w:cs="Times New Roman"/>
        </w:rPr>
        <w:t xml:space="preserve"> </w:t>
      </w:r>
      <w:proofErr w:type="spellStart"/>
      <w:r w:rsidRPr="00385BA8">
        <w:rPr>
          <w:rFonts w:cs="Times New Roman"/>
        </w:rPr>
        <w:t>dasarnya</w:t>
      </w:r>
      <w:proofErr w:type="spellEnd"/>
      <w:r w:rsidRPr="00385BA8">
        <w:rPr>
          <w:rFonts w:cs="Times New Roman"/>
        </w:rPr>
        <w:t xml:space="preserve"> </w:t>
      </w:r>
      <w:proofErr w:type="spellStart"/>
      <w:r w:rsidRPr="00385BA8">
        <w:rPr>
          <w:rFonts w:cs="Times New Roman"/>
        </w:rPr>
        <w:t>sama</w:t>
      </w:r>
      <w:proofErr w:type="spellEnd"/>
      <w:r w:rsidRPr="00385BA8">
        <w:rPr>
          <w:rFonts w:cs="Times New Roman"/>
        </w:rPr>
        <w:t xml:space="preserve">, </w:t>
      </w:r>
      <w:proofErr w:type="spellStart"/>
      <w:r w:rsidRPr="00385BA8">
        <w:rPr>
          <w:rFonts w:cs="Times New Roman"/>
        </w:rPr>
        <w:t>struktur</w:t>
      </w:r>
      <w:proofErr w:type="spellEnd"/>
      <w:r w:rsidRPr="00385BA8">
        <w:rPr>
          <w:rFonts w:cs="Times New Roman"/>
        </w:rPr>
        <w:t xml:space="preserve"> </w:t>
      </w:r>
      <w:proofErr w:type="spellStart"/>
      <w:r w:rsidRPr="00385BA8">
        <w:rPr>
          <w:rFonts w:cs="Times New Roman"/>
        </w:rPr>
        <w:t>karya</w:t>
      </w:r>
      <w:proofErr w:type="spellEnd"/>
      <w:r w:rsidRPr="00385BA8">
        <w:rPr>
          <w:rFonts w:cs="Times New Roman"/>
        </w:rPr>
        <w:t xml:space="preserve"> </w:t>
      </w:r>
      <w:proofErr w:type="spellStart"/>
      <w:r w:rsidRPr="00385BA8">
        <w:rPr>
          <w:rFonts w:cs="Times New Roman"/>
        </w:rPr>
        <w:t>ilmiah</w:t>
      </w:r>
      <w:proofErr w:type="spellEnd"/>
      <w:r w:rsidRPr="00385BA8">
        <w:rPr>
          <w:rFonts w:cs="Times New Roman"/>
        </w:rPr>
        <w:t xml:space="preserve"> </w:t>
      </w:r>
      <w:proofErr w:type="spellStart"/>
      <w:r w:rsidRPr="00385BA8">
        <w:rPr>
          <w:rFonts w:cs="Times New Roman"/>
        </w:rPr>
        <w:t>disesuaikan</w:t>
      </w:r>
      <w:proofErr w:type="spellEnd"/>
      <w:r w:rsidRPr="00385BA8">
        <w:rPr>
          <w:rFonts w:cs="Times New Roman"/>
        </w:rPr>
        <w:t xml:space="preserve"> </w:t>
      </w:r>
      <w:proofErr w:type="spellStart"/>
      <w:r w:rsidRPr="00385BA8">
        <w:rPr>
          <w:rFonts w:cs="Times New Roman"/>
        </w:rPr>
        <w:t>dengan</w:t>
      </w:r>
      <w:proofErr w:type="spellEnd"/>
      <w:r w:rsidRPr="00385BA8">
        <w:rPr>
          <w:rFonts w:cs="Times New Roman"/>
        </w:rPr>
        <w:t xml:space="preserve"> format </w:t>
      </w:r>
      <w:proofErr w:type="spellStart"/>
      <w:r w:rsidRPr="00385BA8">
        <w:rPr>
          <w:rFonts w:cs="Times New Roman"/>
        </w:rPr>
        <w:t>penerbitan</w:t>
      </w:r>
      <w:proofErr w:type="spellEnd"/>
      <w:r w:rsidRPr="00385BA8">
        <w:rPr>
          <w:rFonts w:cs="Times New Roman"/>
        </w:rPr>
        <w:t xml:space="preserve"> </w:t>
      </w:r>
      <w:proofErr w:type="spellStart"/>
      <w:r w:rsidRPr="00385BA8">
        <w:rPr>
          <w:rFonts w:cs="Times New Roman"/>
        </w:rPr>
        <w:t>atau</w:t>
      </w:r>
      <w:proofErr w:type="spellEnd"/>
      <w:r w:rsidRPr="00385BA8">
        <w:rPr>
          <w:rFonts w:cs="Times New Roman"/>
        </w:rPr>
        <w:t xml:space="preserve"> </w:t>
      </w:r>
      <w:proofErr w:type="spellStart"/>
      <w:r w:rsidRPr="00385BA8">
        <w:rPr>
          <w:rFonts w:cs="Times New Roman"/>
        </w:rPr>
        <w:t>tujuan</w:t>
      </w:r>
      <w:proofErr w:type="spellEnd"/>
      <w:r w:rsidRPr="00385BA8">
        <w:rPr>
          <w:rFonts w:cs="Times New Roman"/>
        </w:rPr>
        <w:t xml:space="preserve"> </w:t>
      </w:r>
      <w:proofErr w:type="spellStart"/>
      <w:r w:rsidRPr="00385BA8">
        <w:rPr>
          <w:rFonts w:cs="Times New Roman"/>
        </w:rPr>
        <w:t>akademiknya</w:t>
      </w:r>
      <w:proofErr w:type="spellEnd"/>
      <w:r w:rsidRPr="00385BA8">
        <w:rPr>
          <w:rFonts w:cs="Times New Roman"/>
        </w:rPr>
        <w:t xml:space="preserve"> (</w:t>
      </w:r>
      <w:proofErr w:type="spellStart"/>
      <w:r w:rsidRPr="00385BA8">
        <w:rPr>
          <w:rFonts w:cs="Times New Roman"/>
        </w:rPr>
        <w:t>Direktorat</w:t>
      </w:r>
      <w:proofErr w:type="spellEnd"/>
      <w:r w:rsidRPr="00385BA8">
        <w:rPr>
          <w:rFonts w:cs="Times New Roman"/>
        </w:rPr>
        <w:t xml:space="preserve"> </w:t>
      </w:r>
      <w:proofErr w:type="spellStart"/>
      <w:r w:rsidRPr="00385BA8">
        <w:rPr>
          <w:rFonts w:cs="Times New Roman"/>
        </w:rPr>
        <w:t>Pembelajaran</w:t>
      </w:r>
      <w:proofErr w:type="spellEnd"/>
      <w:r w:rsidRPr="00385BA8">
        <w:rPr>
          <w:rFonts w:cs="Times New Roman"/>
        </w:rPr>
        <w:t xml:space="preserve"> dan </w:t>
      </w:r>
      <w:proofErr w:type="spellStart"/>
      <w:r w:rsidRPr="00385BA8">
        <w:rPr>
          <w:rFonts w:cs="Times New Roman"/>
        </w:rPr>
        <w:t>Kemahasiswaan</w:t>
      </w:r>
      <w:proofErr w:type="spellEnd"/>
      <w:r w:rsidRPr="00385BA8">
        <w:rPr>
          <w:rFonts w:cs="Times New Roman"/>
        </w:rPr>
        <w:t xml:space="preserve">, 2023; Fitriani et al., 2023). </w:t>
      </w:r>
      <w:r w:rsidRPr="00385BA8">
        <w:rPr>
          <w:rFonts w:cs="Times New Roman"/>
          <w:lang w:val="fi-FI"/>
        </w:rPr>
        <w:t>Variasi tersebut disajikan pada Tabel 2.</w:t>
      </w:r>
    </w:p>
    <w:p w14:paraId="16552985" w14:textId="77777777" w:rsidR="00770E6C" w:rsidRPr="00385BA8" w:rsidRDefault="00895B2C">
      <w:pPr>
        <w:spacing w:before="80" w:after="80"/>
        <w:jc w:val="center"/>
        <w:rPr>
          <w:rFonts w:cs="Times New Roman"/>
          <w:lang w:val="fi-FI"/>
        </w:rPr>
      </w:pPr>
      <w:r w:rsidRPr="00385BA8">
        <w:rPr>
          <w:rFonts w:cs="Times New Roman"/>
          <w:b/>
          <w:lang w:val="fi-FI"/>
        </w:rPr>
        <w:t>Tabel 2. Variasi Struktur Berdasarkan Jenis Karya Ilmiah</w:t>
      </w:r>
    </w:p>
    <w:tbl>
      <w:tblPr>
        <w:tblW w:w="0" w:type="auto"/>
        <w:jc w:val="center"/>
        <w:tblLook w:val="04A0" w:firstRow="1" w:lastRow="0" w:firstColumn="1" w:lastColumn="0" w:noHBand="0" w:noVBand="1"/>
      </w:tblPr>
      <w:tblGrid>
        <w:gridCol w:w="1981"/>
        <w:gridCol w:w="3114"/>
        <w:gridCol w:w="2832"/>
      </w:tblGrid>
      <w:tr w:rsidR="00770E6C" w:rsidRPr="00385BA8" w14:paraId="4F084D0C" w14:textId="77777777">
        <w:trPr>
          <w:jc w:val="center"/>
        </w:trPr>
        <w:tc>
          <w:tcPr>
            <w:tcW w:w="1984" w:type="dxa"/>
            <w:tcBorders>
              <w:top w:val="single" w:sz="6" w:space="0" w:color="000000"/>
              <w:left w:val="single" w:sz="4" w:space="0" w:color="000000"/>
              <w:bottom w:val="single" w:sz="6" w:space="0" w:color="000000"/>
              <w:right w:val="single" w:sz="4" w:space="0" w:color="000000"/>
            </w:tcBorders>
          </w:tcPr>
          <w:p w14:paraId="5C2683A5" w14:textId="77777777" w:rsidR="00770E6C" w:rsidRPr="00385BA8" w:rsidRDefault="00895B2C">
            <w:pPr>
              <w:jc w:val="center"/>
              <w:rPr>
                <w:rFonts w:cs="Times New Roman"/>
              </w:rPr>
            </w:pPr>
            <w:r w:rsidRPr="00385BA8">
              <w:rPr>
                <w:rFonts w:cs="Times New Roman"/>
                <w:b/>
                <w:sz w:val="22"/>
              </w:rPr>
              <w:t>Jenis Karya Ilmiah</w:t>
            </w:r>
          </w:p>
        </w:tc>
        <w:tc>
          <w:tcPr>
            <w:tcW w:w="3118" w:type="dxa"/>
            <w:tcBorders>
              <w:top w:val="single" w:sz="6" w:space="0" w:color="000000"/>
              <w:left w:val="single" w:sz="4" w:space="0" w:color="000000"/>
              <w:bottom w:val="single" w:sz="6" w:space="0" w:color="000000"/>
              <w:right w:val="single" w:sz="4" w:space="0" w:color="000000"/>
            </w:tcBorders>
          </w:tcPr>
          <w:p w14:paraId="4C9530D9" w14:textId="77777777" w:rsidR="00770E6C" w:rsidRPr="00385BA8" w:rsidRDefault="00895B2C">
            <w:pPr>
              <w:jc w:val="center"/>
              <w:rPr>
                <w:rFonts w:cs="Times New Roman"/>
              </w:rPr>
            </w:pPr>
            <w:r w:rsidRPr="00385BA8">
              <w:rPr>
                <w:rFonts w:cs="Times New Roman"/>
                <w:b/>
                <w:sz w:val="22"/>
              </w:rPr>
              <w:t xml:space="preserve">Format </w:t>
            </w:r>
            <w:proofErr w:type="spellStart"/>
            <w:r w:rsidRPr="00385BA8">
              <w:rPr>
                <w:rFonts w:cs="Times New Roman"/>
                <w:b/>
                <w:sz w:val="22"/>
              </w:rPr>
              <w:t>Struktur</w:t>
            </w:r>
            <w:proofErr w:type="spellEnd"/>
            <w:r w:rsidRPr="00385BA8">
              <w:rPr>
                <w:rFonts w:cs="Times New Roman"/>
                <w:b/>
                <w:sz w:val="22"/>
              </w:rPr>
              <w:t xml:space="preserve"> Utama</w:t>
            </w:r>
          </w:p>
        </w:tc>
        <w:tc>
          <w:tcPr>
            <w:tcW w:w="2835" w:type="dxa"/>
            <w:tcBorders>
              <w:top w:val="single" w:sz="6" w:space="0" w:color="000000"/>
              <w:left w:val="single" w:sz="4" w:space="0" w:color="000000"/>
              <w:bottom w:val="single" w:sz="6" w:space="0" w:color="000000"/>
              <w:right w:val="single" w:sz="4" w:space="0" w:color="000000"/>
            </w:tcBorders>
          </w:tcPr>
          <w:p w14:paraId="127FE1DB" w14:textId="77777777" w:rsidR="00770E6C" w:rsidRPr="00385BA8" w:rsidRDefault="00895B2C">
            <w:pPr>
              <w:jc w:val="center"/>
              <w:rPr>
                <w:rFonts w:cs="Times New Roman"/>
              </w:rPr>
            </w:pPr>
            <w:proofErr w:type="spellStart"/>
            <w:r w:rsidRPr="00385BA8">
              <w:rPr>
                <w:rFonts w:cs="Times New Roman"/>
                <w:b/>
                <w:sz w:val="22"/>
              </w:rPr>
              <w:t>Karakteristik</w:t>
            </w:r>
            <w:proofErr w:type="spellEnd"/>
            <w:r w:rsidRPr="00385BA8">
              <w:rPr>
                <w:rFonts w:cs="Times New Roman"/>
                <w:b/>
                <w:sz w:val="22"/>
              </w:rPr>
              <w:t xml:space="preserve"> </w:t>
            </w:r>
            <w:proofErr w:type="spellStart"/>
            <w:r w:rsidRPr="00385BA8">
              <w:rPr>
                <w:rFonts w:cs="Times New Roman"/>
                <w:b/>
                <w:sz w:val="22"/>
              </w:rPr>
              <w:t>Kunci</w:t>
            </w:r>
            <w:proofErr w:type="spellEnd"/>
          </w:p>
        </w:tc>
      </w:tr>
      <w:tr w:rsidR="00770E6C" w:rsidRPr="00385BA8" w14:paraId="649F8249"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C80B1EF" w14:textId="77777777" w:rsidR="00770E6C" w:rsidRPr="006A387F" w:rsidRDefault="00895B2C" w:rsidP="006A387F">
            <w:pPr>
              <w:spacing w:line="276" w:lineRule="auto"/>
              <w:jc w:val="left"/>
              <w:rPr>
                <w:rFonts w:cs="Times New Roman"/>
                <w:bCs/>
              </w:rPr>
            </w:pPr>
            <w:r w:rsidRPr="006A387F">
              <w:rPr>
                <w:rFonts w:cs="Times New Roman"/>
                <w:bCs/>
                <w:sz w:val="21"/>
              </w:rPr>
              <w:t>Makalah (</w:t>
            </w:r>
            <w:r w:rsidRPr="006A387F">
              <w:rPr>
                <w:rFonts w:cs="Times New Roman"/>
                <w:bCs/>
                <w:i/>
                <w:iCs/>
                <w:sz w:val="21"/>
              </w:rPr>
              <w:t>Term Paper</w:t>
            </w:r>
            <w:r w:rsidRPr="006A387F">
              <w:rPr>
                <w:rFonts w:cs="Times New Roman"/>
                <w:bCs/>
                <w:sz w:val="21"/>
              </w:rPr>
              <w:t>)</w:t>
            </w:r>
          </w:p>
        </w:tc>
        <w:tc>
          <w:tcPr>
            <w:tcW w:w="3118" w:type="dxa"/>
            <w:tcBorders>
              <w:top w:val="single" w:sz="4" w:space="0" w:color="000000"/>
              <w:left w:val="single" w:sz="4" w:space="0" w:color="000000"/>
              <w:bottom w:val="single" w:sz="4" w:space="0" w:color="000000"/>
              <w:right w:val="single" w:sz="4" w:space="0" w:color="000000"/>
            </w:tcBorders>
          </w:tcPr>
          <w:p w14:paraId="4036D8DE" w14:textId="77777777" w:rsidR="00770E6C" w:rsidRPr="00385BA8" w:rsidRDefault="00895B2C">
            <w:pPr>
              <w:spacing w:line="276" w:lineRule="auto"/>
              <w:jc w:val="left"/>
              <w:rPr>
                <w:rFonts w:cs="Times New Roman"/>
              </w:rPr>
            </w:pPr>
            <w:r w:rsidRPr="00385BA8">
              <w:rPr>
                <w:rFonts w:cs="Times New Roman"/>
                <w:sz w:val="21"/>
              </w:rPr>
              <w:t>Bab I (</w:t>
            </w:r>
            <w:proofErr w:type="spellStart"/>
            <w:r w:rsidRPr="00385BA8">
              <w:rPr>
                <w:rFonts w:cs="Times New Roman"/>
                <w:sz w:val="21"/>
              </w:rPr>
              <w:t>Pendahuluan</w:t>
            </w:r>
            <w:proofErr w:type="spellEnd"/>
            <w:r w:rsidRPr="00385BA8">
              <w:rPr>
                <w:rFonts w:cs="Times New Roman"/>
                <w:sz w:val="21"/>
              </w:rPr>
              <w:t>) → Bab II (</w:t>
            </w:r>
            <w:proofErr w:type="spellStart"/>
            <w:r w:rsidRPr="00385BA8">
              <w:rPr>
                <w:rFonts w:cs="Times New Roman"/>
                <w:sz w:val="21"/>
              </w:rPr>
              <w:t>Pembahasan</w:t>
            </w:r>
            <w:proofErr w:type="spellEnd"/>
            <w:r w:rsidRPr="00385BA8">
              <w:rPr>
                <w:rFonts w:cs="Times New Roman"/>
                <w:sz w:val="21"/>
              </w:rPr>
              <w:t>) → Bab III (</w:t>
            </w:r>
            <w:proofErr w:type="spellStart"/>
            <w:r w:rsidRPr="00385BA8">
              <w:rPr>
                <w:rFonts w:cs="Times New Roman"/>
                <w:sz w:val="21"/>
              </w:rPr>
              <w:t>Penutup</w:t>
            </w:r>
            <w:proofErr w:type="spellEnd"/>
            <w:r w:rsidRPr="00385BA8">
              <w:rPr>
                <w:rFonts w:cs="Times New Roman"/>
                <w:sz w:val="21"/>
              </w:rPr>
              <w:t>)</w:t>
            </w:r>
          </w:p>
        </w:tc>
        <w:tc>
          <w:tcPr>
            <w:tcW w:w="2835" w:type="dxa"/>
            <w:tcBorders>
              <w:top w:val="single" w:sz="4" w:space="0" w:color="000000"/>
              <w:left w:val="single" w:sz="4" w:space="0" w:color="000000"/>
              <w:bottom w:val="single" w:sz="4" w:space="0" w:color="000000"/>
              <w:right w:val="single" w:sz="4" w:space="0" w:color="000000"/>
            </w:tcBorders>
          </w:tcPr>
          <w:p w14:paraId="132A9B96" w14:textId="77777777" w:rsidR="00770E6C" w:rsidRPr="00385BA8" w:rsidRDefault="00895B2C">
            <w:pPr>
              <w:spacing w:line="276" w:lineRule="auto"/>
              <w:jc w:val="left"/>
              <w:rPr>
                <w:rFonts w:cs="Times New Roman"/>
                <w:lang w:val="fi-FI"/>
              </w:rPr>
            </w:pPr>
            <w:r w:rsidRPr="00385BA8">
              <w:rPr>
                <w:rFonts w:cs="Times New Roman"/>
                <w:sz w:val="21"/>
                <w:lang w:val="fi-FI"/>
              </w:rPr>
              <w:t>Ringkas (10–20 halaman), fokus pada kajian konseptual atau isu spesifik dalam perkuliahan (Farida, 2024).</w:t>
            </w:r>
          </w:p>
        </w:tc>
      </w:tr>
      <w:tr w:rsidR="00770E6C" w:rsidRPr="00385BA8" w14:paraId="236CD85E"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56561E95" w14:textId="77777777" w:rsidR="00770E6C" w:rsidRPr="006A387F" w:rsidRDefault="00895B2C" w:rsidP="006A387F">
            <w:pPr>
              <w:spacing w:line="276" w:lineRule="auto"/>
              <w:jc w:val="left"/>
              <w:rPr>
                <w:rFonts w:cs="Times New Roman"/>
                <w:bCs/>
              </w:rPr>
            </w:pPr>
            <w:r w:rsidRPr="006A387F">
              <w:rPr>
                <w:rFonts w:cs="Times New Roman"/>
                <w:bCs/>
                <w:sz w:val="21"/>
              </w:rPr>
              <w:t xml:space="preserve">Artikel </w:t>
            </w:r>
            <w:proofErr w:type="spellStart"/>
            <w:r w:rsidRPr="006A387F">
              <w:rPr>
                <w:rFonts w:cs="Times New Roman"/>
                <w:bCs/>
                <w:sz w:val="21"/>
              </w:rPr>
              <w:t>Jurnal</w:t>
            </w:r>
            <w:proofErr w:type="spellEnd"/>
            <w:r w:rsidRPr="006A387F">
              <w:rPr>
                <w:rFonts w:cs="Times New Roman"/>
                <w:bCs/>
                <w:sz w:val="21"/>
              </w:rPr>
              <w:t xml:space="preserve"> Ilmiah</w:t>
            </w:r>
          </w:p>
        </w:tc>
        <w:tc>
          <w:tcPr>
            <w:tcW w:w="3118" w:type="dxa"/>
            <w:tcBorders>
              <w:top w:val="single" w:sz="4" w:space="0" w:color="000000"/>
              <w:left w:val="single" w:sz="4" w:space="0" w:color="000000"/>
              <w:bottom w:val="single" w:sz="4" w:space="0" w:color="000000"/>
              <w:right w:val="single" w:sz="4" w:space="0" w:color="000000"/>
            </w:tcBorders>
          </w:tcPr>
          <w:p w14:paraId="40E021D4" w14:textId="77777777" w:rsidR="00770E6C" w:rsidRPr="00385BA8" w:rsidRDefault="00895B2C">
            <w:pPr>
              <w:spacing w:line="276" w:lineRule="auto"/>
              <w:jc w:val="left"/>
              <w:rPr>
                <w:rFonts w:cs="Times New Roman"/>
              </w:rPr>
            </w:pPr>
            <w:r w:rsidRPr="00385BA8">
              <w:rPr>
                <w:rFonts w:cs="Times New Roman"/>
                <w:sz w:val="21"/>
              </w:rPr>
              <w:t xml:space="preserve">Format </w:t>
            </w:r>
            <w:proofErr w:type="spellStart"/>
            <w:r w:rsidRPr="00385BA8">
              <w:rPr>
                <w:rFonts w:cs="Times New Roman"/>
                <w:sz w:val="21"/>
              </w:rPr>
              <w:t>IMRaD</w:t>
            </w:r>
            <w:proofErr w:type="spellEnd"/>
            <w:r w:rsidRPr="00385BA8">
              <w:rPr>
                <w:rFonts w:cs="Times New Roman"/>
                <w:sz w:val="21"/>
              </w:rPr>
              <w:t xml:space="preserve"> </w:t>
            </w:r>
            <w:r w:rsidRPr="007A1EBB">
              <w:rPr>
                <w:rFonts w:cs="Times New Roman"/>
                <w:i/>
                <w:iCs/>
                <w:sz w:val="21"/>
              </w:rPr>
              <w:t>(Introduction, Methods, Results, and Discussion</w:t>
            </w:r>
            <w:r w:rsidRPr="00385BA8">
              <w:rPr>
                <w:rFonts w:cs="Times New Roman"/>
                <w:sz w:val="21"/>
              </w:rPr>
              <w:t>)</w:t>
            </w:r>
          </w:p>
        </w:tc>
        <w:tc>
          <w:tcPr>
            <w:tcW w:w="2835" w:type="dxa"/>
            <w:tcBorders>
              <w:top w:val="single" w:sz="4" w:space="0" w:color="000000"/>
              <w:left w:val="single" w:sz="4" w:space="0" w:color="000000"/>
              <w:bottom w:val="single" w:sz="4" w:space="0" w:color="000000"/>
              <w:right w:val="single" w:sz="4" w:space="0" w:color="000000"/>
            </w:tcBorders>
          </w:tcPr>
          <w:p w14:paraId="717EAAD6" w14:textId="77777777" w:rsidR="00770E6C" w:rsidRPr="00385BA8" w:rsidRDefault="00895B2C">
            <w:pPr>
              <w:spacing w:line="276" w:lineRule="auto"/>
              <w:jc w:val="left"/>
              <w:rPr>
                <w:rFonts w:cs="Times New Roman"/>
              </w:rPr>
            </w:pPr>
            <w:r w:rsidRPr="00385BA8">
              <w:rPr>
                <w:rFonts w:cs="Times New Roman"/>
                <w:sz w:val="21"/>
              </w:rPr>
              <w:t xml:space="preserve">Solid (4.000–7.000 kata), </w:t>
            </w:r>
            <w:proofErr w:type="spellStart"/>
            <w:r w:rsidRPr="00385BA8">
              <w:rPr>
                <w:rFonts w:cs="Times New Roman"/>
                <w:sz w:val="21"/>
              </w:rPr>
              <w:t>tanpa</w:t>
            </w:r>
            <w:proofErr w:type="spellEnd"/>
            <w:r w:rsidRPr="00385BA8">
              <w:rPr>
                <w:rFonts w:cs="Times New Roman"/>
                <w:sz w:val="21"/>
              </w:rPr>
              <w:t xml:space="preserve"> </w:t>
            </w:r>
            <w:proofErr w:type="spellStart"/>
            <w:r w:rsidRPr="00385BA8">
              <w:rPr>
                <w:rFonts w:cs="Times New Roman"/>
                <w:sz w:val="21"/>
              </w:rPr>
              <w:t>pembagian</w:t>
            </w:r>
            <w:proofErr w:type="spellEnd"/>
            <w:r w:rsidRPr="00385BA8">
              <w:rPr>
                <w:rFonts w:cs="Times New Roman"/>
                <w:sz w:val="21"/>
              </w:rPr>
              <w:t xml:space="preserve"> </w:t>
            </w:r>
            <w:proofErr w:type="spellStart"/>
            <w:r w:rsidRPr="00385BA8">
              <w:rPr>
                <w:rFonts w:cs="Times New Roman"/>
                <w:sz w:val="21"/>
              </w:rPr>
              <w:t>bab</w:t>
            </w:r>
            <w:proofErr w:type="spellEnd"/>
            <w:r w:rsidRPr="00385BA8">
              <w:rPr>
                <w:rFonts w:cs="Times New Roman"/>
                <w:sz w:val="21"/>
              </w:rPr>
              <w:t xml:space="preserve"> </w:t>
            </w:r>
            <w:proofErr w:type="spellStart"/>
            <w:r w:rsidRPr="00385BA8">
              <w:rPr>
                <w:rFonts w:cs="Times New Roman"/>
                <w:sz w:val="21"/>
              </w:rPr>
              <w:t>berangka</w:t>
            </w:r>
            <w:proofErr w:type="spellEnd"/>
            <w:r w:rsidRPr="00385BA8">
              <w:rPr>
                <w:rFonts w:cs="Times New Roman"/>
                <w:sz w:val="21"/>
              </w:rPr>
              <w:t xml:space="preserve"> Romawi, sangat </w:t>
            </w:r>
            <w:proofErr w:type="spellStart"/>
            <w:r w:rsidRPr="00385BA8">
              <w:rPr>
                <w:rFonts w:cs="Times New Roman"/>
                <w:sz w:val="21"/>
              </w:rPr>
              <w:t>memprioritaskan</w:t>
            </w:r>
            <w:proofErr w:type="spellEnd"/>
            <w:r w:rsidRPr="00385BA8">
              <w:rPr>
                <w:rFonts w:cs="Times New Roman"/>
                <w:sz w:val="21"/>
              </w:rPr>
              <w:t xml:space="preserve"> </w:t>
            </w:r>
            <w:proofErr w:type="spellStart"/>
            <w:r w:rsidRPr="00385BA8">
              <w:rPr>
                <w:rFonts w:cs="Times New Roman"/>
                <w:sz w:val="21"/>
              </w:rPr>
              <w:t>keterbaruan</w:t>
            </w:r>
            <w:proofErr w:type="spellEnd"/>
            <w:r w:rsidRPr="00385BA8">
              <w:rPr>
                <w:rFonts w:cs="Times New Roman"/>
                <w:sz w:val="21"/>
              </w:rPr>
              <w:t xml:space="preserve"> (novelty) (Fitriani et al., 2023).</w:t>
            </w:r>
          </w:p>
        </w:tc>
      </w:tr>
      <w:tr w:rsidR="00770E6C" w:rsidRPr="00385BA8" w14:paraId="0A5DF873"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1B5551C" w14:textId="77777777" w:rsidR="00770E6C" w:rsidRPr="006A387F" w:rsidRDefault="00895B2C" w:rsidP="006A387F">
            <w:pPr>
              <w:spacing w:line="276" w:lineRule="auto"/>
              <w:jc w:val="left"/>
              <w:rPr>
                <w:rFonts w:cs="Times New Roman"/>
                <w:bCs/>
              </w:rPr>
            </w:pPr>
            <w:proofErr w:type="spellStart"/>
            <w:r w:rsidRPr="006A387F">
              <w:rPr>
                <w:rFonts w:cs="Times New Roman"/>
                <w:bCs/>
                <w:sz w:val="21"/>
              </w:rPr>
              <w:t>Skripsi</w:t>
            </w:r>
            <w:proofErr w:type="spellEnd"/>
            <w:r w:rsidRPr="006A387F">
              <w:rPr>
                <w:rFonts w:cs="Times New Roman"/>
                <w:bCs/>
                <w:sz w:val="21"/>
              </w:rPr>
              <w:t xml:space="preserve"> / Tesis / </w:t>
            </w:r>
            <w:proofErr w:type="spellStart"/>
            <w:r w:rsidRPr="006A387F">
              <w:rPr>
                <w:rFonts w:cs="Times New Roman"/>
                <w:bCs/>
                <w:sz w:val="21"/>
              </w:rPr>
              <w:t>Laporan</w:t>
            </w:r>
            <w:proofErr w:type="spellEnd"/>
          </w:p>
        </w:tc>
        <w:tc>
          <w:tcPr>
            <w:tcW w:w="3118" w:type="dxa"/>
            <w:tcBorders>
              <w:top w:val="single" w:sz="4" w:space="0" w:color="000000"/>
              <w:left w:val="single" w:sz="4" w:space="0" w:color="000000"/>
              <w:bottom w:val="single" w:sz="4" w:space="0" w:color="000000"/>
              <w:right w:val="single" w:sz="4" w:space="0" w:color="000000"/>
            </w:tcBorders>
          </w:tcPr>
          <w:p w14:paraId="448EC72C" w14:textId="77777777" w:rsidR="00770E6C" w:rsidRPr="00385BA8" w:rsidRDefault="00895B2C">
            <w:pPr>
              <w:spacing w:line="276" w:lineRule="auto"/>
              <w:jc w:val="left"/>
              <w:rPr>
                <w:rFonts w:cs="Times New Roman"/>
              </w:rPr>
            </w:pPr>
            <w:r w:rsidRPr="00385BA8">
              <w:rPr>
                <w:rFonts w:cs="Times New Roman"/>
                <w:sz w:val="21"/>
              </w:rPr>
              <w:t xml:space="preserve">Format 5 Bab </w:t>
            </w:r>
            <w:proofErr w:type="spellStart"/>
            <w:r w:rsidRPr="00385BA8">
              <w:rPr>
                <w:rFonts w:cs="Times New Roman"/>
                <w:sz w:val="21"/>
              </w:rPr>
              <w:t>Lengkap</w:t>
            </w:r>
            <w:proofErr w:type="spellEnd"/>
            <w:r w:rsidRPr="00385BA8">
              <w:rPr>
                <w:rFonts w:cs="Times New Roman"/>
                <w:sz w:val="21"/>
              </w:rPr>
              <w:t xml:space="preserve"> (</w:t>
            </w:r>
            <w:proofErr w:type="spellStart"/>
            <w:r w:rsidRPr="00385BA8">
              <w:rPr>
                <w:rFonts w:cs="Times New Roman"/>
                <w:sz w:val="21"/>
              </w:rPr>
              <w:t>Pendahuluan</w:t>
            </w:r>
            <w:proofErr w:type="spellEnd"/>
            <w:r w:rsidRPr="00385BA8">
              <w:rPr>
                <w:rFonts w:cs="Times New Roman"/>
                <w:sz w:val="21"/>
              </w:rPr>
              <w:t xml:space="preserve">, Teori, Metode, Hasil &amp; </w:t>
            </w:r>
            <w:proofErr w:type="spellStart"/>
            <w:r w:rsidRPr="00385BA8">
              <w:rPr>
                <w:rFonts w:cs="Times New Roman"/>
                <w:sz w:val="21"/>
              </w:rPr>
              <w:t>Pembahasan</w:t>
            </w:r>
            <w:proofErr w:type="spellEnd"/>
            <w:r w:rsidRPr="00385BA8">
              <w:rPr>
                <w:rFonts w:cs="Times New Roman"/>
                <w:sz w:val="21"/>
              </w:rPr>
              <w:t xml:space="preserve">, </w:t>
            </w:r>
            <w:proofErr w:type="spellStart"/>
            <w:r w:rsidRPr="00385BA8">
              <w:rPr>
                <w:rFonts w:cs="Times New Roman"/>
                <w:sz w:val="21"/>
              </w:rPr>
              <w:t>Penutup</w:t>
            </w:r>
            <w:proofErr w:type="spellEnd"/>
            <w:r w:rsidRPr="00385BA8">
              <w:rPr>
                <w:rFonts w:cs="Times New Roman"/>
                <w:sz w:val="21"/>
              </w:rPr>
              <w:t>)</w:t>
            </w:r>
          </w:p>
        </w:tc>
        <w:tc>
          <w:tcPr>
            <w:tcW w:w="2835" w:type="dxa"/>
            <w:tcBorders>
              <w:top w:val="single" w:sz="4" w:space="0" w:color="000000"/>
              <w:left w:val="single" w:sz="4" w:space="0" w:color="000000"/>
              <w:bottom w:val="single" w:sz="4" w:space="0" w:color="000000"/>
              <w:right w:val="single" w:sz="4" w:space="0" w:color="000000"/>
            </w:tcBorders>
          </w:tcPr>
          <w:p w14:paraId="347BBF13" w14:textId="77777777" w:rsidR="00770E6C" w:rsidRPr="00385BA8" w:rsidRDefault="00895B2C">
            <w:pPr>
              <w:spacing w:line="276" w:lineRule="auto"/>
              <w:jc w:val="left"/>
              <w:rPr>
                <w:rFonts w:cs="Times New Roman"/>
              </w:rPr>
            </w:pPr>
            <w:proofErr w:type="spellStart"/>
            <w:r w:rsidRPr="00385BA8">
              <w:rPr>
                <w:rFonts w:cs="Times New Roman"/>
                <w:sz w:val="21"/>
              </w:rPr>
              <w:t>Menyeluruh</w:t>
            </w:r>
            <w:proofErr w:type="spellEnd"/>
            <w:r w:rsidRPr="00385BA8">
              <w:rPr>
                <w:rFonts w:cs="Times New Roman"/>
                <w:sz w:val="21"/>
              </w:rPr>
              <w:t xml:space="preserve">, </w:t>
            </w:r>
            <w:proofErr w:type="spellStart"/>
            <w:r w:rsidRPr="00385BA8">
              <w:rPr>
                <w:rFonts w:cs="Times New Roman"/>
                <w:sz w:val="21"/>
              </w:rPr>
              <w:t>mendalam</w:t>
            </w:r>
            <w:proofErr w:type="spellEnd"/>
            <w:r w:rsidRPr="00385BA8">
              <w:rPr>
                <w:rFonts w:cs="Times New Roman"/>
                <w:sz w:val="21"/>
              </w:rPr>
              <w:t xml:space="preserve">, </w:t>
            </w:r>
            <w:proofErr w:type="spellStart"/>
            <w:r w:rsidRPr="00385BA8">
              <w:rPr>
                <w:rFonts w:cs="Times New Roman"/>
                <w:sz w:val="21"/>
              </w:rPr>
              <w:t>menyajikan</w:t>
            </w:r>
            <w:proofErr w:type="spellEnd"/>
            <w:r w:rsidRPr="00385BA8">
              <w:rPr>
                <w:rFonts w:cs="Times New Roman"/>
                <w:sz w:val="21"/>
              </w:rPr>
              <w:t xml:space="preserve"> </w:t>
            </w:r>
            <w:proofErr w:type="spellStart"/>
            <w:r w:rsidRPr="00385BA8">
              <w:rPr>
                <w:rFonts w:cs="Times New Roman"/>
                <w:sz w:val="21"/>
              </w:rPr>
              <w:t>metodologi</w:t>
            </w:r>
            <w:proofErr w:type="spellEnd"/>
            <w:r w:rsidRPr="00385BA8">
              <w:rPr>
                <w:rFonts w:cs="Times New Roman"/>
                <w:sz w:val="21"/>
              </w:rPr>
              <w:t xml:space="preserve"> dan </w:t>
            </w:r>
            <w:proofErr w:type="spellStart"/>
            <w:r w:rsidRPr="00385BA8">
              <w:rPr>
                <w:rFonts w:cs="Times New Roman"/>
                <w:sz w:val="21"/>
              </w:rPr>
              <w:t>instrumen</w:t>
            </w:r>
            <w:proofErr w:type="spellEnd"/>
            <w:r w:rsidRPr="00385BA8">
              <w:rPr>
                <w:rFonts w:cs="Times New Roman"/>
                <w:sz w:val="21"/>
              </w:rPr>
              <w:t xml:space="preserve"> </w:t>
            </w:r>
            <w:proofErr w:type="spellStart"/>
            <w:r w:rsidRPr="00385BA8">
              <w:rPr>
                <w:rFonts w:cs="Times New Roman"/>
                <w:sz w:val="21"/>
              </w:rPr>
              <w:t>secara</w:t>
            </w:r>
            <w:proofErr w:type="spellEnd"/>
            <w:r w:rsidRPr="00385BA8">
              <w:rPr>
                <w:rFonts w:cs="Times New Roman"/>
                <w:sz w:val="21"/>
              </w:rPr>
              <w:t xml:space="preserve"> </w:t>
            </w:r>
            <w:proofErr w:type="spellStart"/>
            <w:r w:rsidRPr="00385BA8">
              <w:rPr>
                <w:rFonts w:cs="Times New Roman"/>
                <w:sz w:val="21"/>
              </w:rPr>
              <w:t>rinci</w:t>
            </w:r>
            <w:proofErr w:type="spellEnd"/>
            <w:r w:rsidRPr="00385BA8">
              <w:rPr>
                <w:rFonts w:cs="Times New Roman"/>
                <w:sz w:val="21"/>
              </w:rPr>
              <w:t>.</w:t>
            </w:r>
          </w:p>
        </w:tc>
      </w:tr>
      <w:tr w:rsidR="00770E6C" w:rsidRPr="00385BA8" w14:paraId="38FA8F9D" w14:textId="77777777">
        <w:trPr>
          <w:jc w:val="center"/>
        </w:trPr>
        <w:tc>
          <w:tcPr>
            <w:tcW w:w="1984" w:type="dxa"/>
            <w:tcBorders>
              <w:top w:val="single" w:sz="4" w:space="0" w:color="000000"/>
              <w:left w:val="single" w:sz="4" w:space="0" w:color="000000"/>
              <w:bottom w:val="single" w:sz="6" w:space="0" w:color="000000"/>
              <w:right w:val="single" w:sz="4" w:space="0" w:color="000000"/>
            </w:tcBorders>
          </w:tcPr>
          <w:p w14:paraId="5210FE43" w14:textId="77777777" w:rsidR="00770E6C" w:rsidRPr="006A387F" w:rsidRDefault="00895B2C" w:rsidP="006A387F">
            <w:pPr>
              <w:spacing w:line="276" w:lineRule="auto"/>
              <w:jc w:val="left"/>
              <w:rPr>
                <w:rFonts w:cs="Times New Roman"/>
                <w:bCs/>
              </w:rPr>
            </w:pPr>
            <w:r w:rsidRPr="006A387F">
              <w:rPr>
                <w:rFonts w:cs="Times New Roman"/>
                <w:bCs/>
                <w:sz w:val="21"/>
              </w:rPr>
              <w:t>Proposal PKM (</w:t>
            </w:r>
            <w:proofErr w:type="spellStart"/>
            <w:r w:rsidRPr="006A387F">
              <w:rPr>
                <w:rFonts w:cs="Times New Roman"/>
                <w:bCs/>
                <w:sz w:val="21"/>
              </w:rPr>
              <w:t>Dikti</w:t>
            </w:r>
            <w:proofErr w:type="spellEnd"/>
            <w:r w:rsidRPr="006A387F">
              <w:rPr>
                <w:rFonts w:cs="Times New Roman"/>
                <w:bCs/>
                <w:sz w:val="21"/>
              </w:rPr>
              <w:t>)</w:t>
            </w:r>
          </w:p>
        </w:tc>
        <w:tc>
          <w:tcPr>
            <w:tcW w:w="3118" w:type="dxa"/>
            <w:tcBorders>
              <w:top w:val="single" w:sz="4" w:space="0" w:color="000000"/>
              <w:left w:val="single" w:sz="4" w:space="0" w:color="000000"/>
              <w:bottom w:val="single" w:sz="6" w:space="0" w:color="000000"/>
              <w:right w:val="single" w:sz="4" w:space="0" w:color="000000"/>
            </w:tcBorders>
          </w:tcPr>
          <w:p w14:paraId="70F729CD" w14:textId="77777777" w:rsidR="00770E6C" w:rsidRPr="00385BA8" w:rsidRDefault="00895B2C">
            <w:pPr>
              <w:spacing w:line="276" w:lineRule="auto"/>
              <w:jc w:val="left"/>
              <w:rPr>
                <w:rFonts w:cs="Times New Roman"/>
                <w:lang w:val="fi-FI"/>
              </w:rPr>
            </w:pPr>
            <w:r w:rsidRPr="00385BA8">
              <w:rPr>
                <w:rFonts w:cs="Times New Roman"/>
                <w:sz w:val="21"/>
                <w:lang w:val="fi-FI"/>
              </w:rPr>
              <w:t xml:space="preserve">Pendahuluan → Tinjauan Pustaka → Metode Pelaksanaan → Biaya </w:t>
            </w:r>
            <w:r w:rsidRPr="00385BA8">
              <w:rPr>
                <w:rFonts w:cs="Times New Roman"/>
                <w:sz w:val="21"/>
                <w:lang w:val="fi-FI"/>
              </w:rPr>
              <w:lastRenderedPageBreak/>
              <w:t>&amp; Jadwal</w:t>
            </w:r>
          </w:p>
        </w:tc>
        <w:tc>
          <w:tcPr>
            <w:tcW w:w="2835" w:type="dxa"/>
            <w:tcBorders>
              <w:top w:val="single" w:sz="4" w:space="0" w:color="000000"/>
              <w:left w:val="single" w:sz="4" w:space="0" w:color="000000"/>
              <w:bottom w:val="single" w:sz="6" w:space="0" w:color="000000"/>
              <w:right w:val="single" w:sz="4" w:space="0" w:color="000000"/>
            </w:tcBorders>
          </w:tcPr>
          <w:p w14:paraId="550B9907" w14:textId="77777777" w:rsidR="00770E6C" w:rsidRPr="00385BA8" w:rsidRDefault="00895B2C">
            <w:pPr>
              <w:spacing w:line="276" w:lineRule="auto"/>
              <w:jc w:val="left"/>
              <w:rPr>
                <w:rFonts w:cs="Times New Roman"/>
              </w:rPr>
            </w:pPr>
            <w:proofErr w:type="spellStart"/>
            <w:r w:rsidRPr="00385BA8">
              <w:rPr>
                <w:rFonts w:cs="Times New Roman"/>
                <w:sz w:val="21"/>
              </w:rPr>
              <w:lastRenderedPageBreak/>
              <w:t>Ketat</w:t>
            </w:r>
            <w:proofErr w:type="spellEnd"/>
            <w:r w:rsidRPr="00385BA8">
              <w:rPr>
                <w:rFonts w:cs="Times New Roman"/>
                <w:sz w:val="21"/>
              </w:rPr>
              <w:t xml:space="preserve"> </w:t>
            </w:r>
            <w:proofErr w:type="spellStart"/>
            <w:r w:rsidRPr="00385BA8">
              <w:rPr>
                <w:rFonts w:cs="Times New Roman"/>
                <w:sz w:val="21"/>
              </w:rPr>
              <w:t>dalam</w:t>
            </w:r>
            <w:proofErr w:type="spellEnd"/>
            <w:r w:rsidRPr="00385BA8">
              <w:rPr>
                <w:rFonts w:cs="Times New Roman"/>
                <w:sz w:val="21"/>
              </w:rPr>
              <w:t xml:space="preserve"> </w:t>
            </w:r>
            <w:proofErr w:type="spellStart"/>
            <w:r w:rsidRPr="00385BA8">
              <w:rPr>
                <w:rFonts w:cs="Times New Roman"/>
                <w:sz w:val="21"/>
              </w:rPr>
              <w:t>batasan</w:t>
            </w:r>
            <w:proofErr w:type="spellEnd"/>
            <w:r w:rsidRPr="00385BA8">
              <w:rPr>
                <w:rFonts w:cs="Times New Roman"/>
                <w:sz w:val="21"/>
              </w:rPr>
              <w:t xml:space="preserve"> </w:t>
            </w:r>
            <w:proofErr w:type="spellStart"/>
            <w:r w:rsidRPr="00385BA8">
              <w:rPr>
                <w:rFonts w:cs="Times New Roman"/>
                <w:sz w:val="21"/>
              </w:rPr>
              <w:t>halaman</w:t>
            </w:r>
            <w:proofErr w:type="spellEnd"/>
            <w:r w:rsidRPr="00385BA8">
              <w:rPr>
                <w:rFonts w:cs="Times New Roman"/>
                <w:sz w:val="21"/>
              </w:rPr>
              <w:t xml:space="preserve"> (</w:t>
            </w:r>
            <w:proofErr w:type="spellStart"/>
            <w:r w:rsidRPr="00385BA8">
              <w:rPr>
                <w:rFonts w:cs="Times New Roman"/>
                <w:sz w:val="21"/>
              </w:rPr>
              <w:t>maksimal</w:t>
            </w:r>
            <w:proofErr w:type="spellEnd"/>
            <w:r w:rsidRPr="00385BA8">
              <w:rPr>
                <w:rFonts w:cs="Times New Roman"/>
                <w:sz w:val="21"/>
              </w:rPr>
              <w:t xml:space="preserve"> 10 </w:t>
            </w:r>
            <w:proofErr w:type="spellStart"/>
            <w:r w:rsidRPr="00385BA8">
              <w:rPr>
                <w:rFonts w:cs="Times New Roman"/>
                <w:sz w:val="21"/>
              </w:rPr>
              <w:t>halaman</w:t>
            </w:r>
            <w:proofErr w:type="spellEnd"/>
            <w:r w:rsidRPr="00385BA8">
              <w:rPr>
                <w:rFonts w:cs="Times New Roman"/>
                <w:sz w:val="21"/>
              </w:rPr>
              <w:t xml:space="preserve"> </w:t>
            </w:r>
            <w:proofErr w:type="spellStart"/>
            <w:r w:rsidRPr="00385BA8">
              <w:rPr>
                <w:rFonts w:cs="Times New Roman"/>
                <w:sz w:val="21"/>
              </w:rPr>
              <w:t>isi</w:t>
            </w:r>
            <w:proofErr w:type="spellEnd"/>
            <w:r w:rsidRPr="00385BA8">
              <w:rPr>
                <w:rFonts w:cs="Times New Roman"/>
                <w:sz w:val="21"/>
              </w:rPr>
              <w:t xml:space="preserve"> inti), </w:t>
            </w:r>
            <w:r w:rsidRPr="00385BA8">
              <w:rPr>
                <w:rFonts w:cs="Times New Roman"/>
                <w:sz w:val="21"/>
              </w:rPr>
              <w:lastRenderedPageBreak/>
              <w:t xml:space="preserve">format </w:t>
            </w:r>
            <w:proofErr w:type="spellStart"/>
            <w:r w:rsidRPr="00385BA8">
              <w:rPr>
                <w:rFonts w:cs="Times New Roman"/>
                <w:sz w:val="21"/>
              </w:rPr>
              <w:t>administratif</w:t>
            </w:r>
            <w:proofErr w:type="spellEnd"/>
            <w:r w:rsidRPr="00385BA8">
              <w:rPr>
                <w:rFonts w:cs="Times New Roman"/>
                <w:sz w:val="21"/>
              </w:rPr>
              <w:t xml:space="preserve"> </w:t>
            </w:r>
            <w:proofErr w:type="spellStart"/>
            <w:r w:rsidRPr="00385BA8">
              <w:rPr>
                <w:rFonts w:cs="Times New Roman"/>
                <w:sz w:val="21"/>
              </w:rPr>
              <w:t>pokok</w:t>
            </w:r>
            <w:proofErr w:type="spellEnd"/>
            <w:r w:rsidRPr="00385BA8">
              <w:rPr>
                <w:rFonts w:cs="Times New Roman"/>
                <w:sz w:val="21"/>
              </w:rPr>
              <w:t xml:space="preserve"> </w:t>
            </w:r>
            <w:proofErr w:type="spellStart"/>
            <w:r w:rsidRPr="00385BA8">
              <w:rPr>
                <w:rFonts w:cs="Times New Roman"/>
                <w:sz w:val="21"/>
              </w:rPr>
              <w:t>sesuai</w:t>
            </w:r>
            <w:proofErr w:type="spellEnd"/>
            <w:r w:rsidRPr="00385BA8">
              <w:rPr>
                <w:rFonts w:cs="Times New Roman"/>
                <w:sz w:val="21"/>
              </w:rPr>
              <w:t xml:space="preserve"> </w:t>
            </w:r>
            <w:proofErr w:type="spellStart"/>
            <w:r w:rsidRPr="00385BA8">
              <w:rPr>
                <w:rFonts w:cs="Times New Roman"/>
                <w:sz w:val="21"/>
              </w:rPr>
              <w:t>Pedoman</w:t>
            </w:r>
            <w:proofErr w:type="spellEnd"/>
            <w:r w:rsidRPr="00385BA8">
              <w:rPr>
                <w:rFonts w:cs="Times New Roman"/>
                <w:sz w:val="21"/>
              </w:rPr>
              <w:t xml:space="preserve"> PKM.</w:t>
            </w:r>
          </w:p>
        </w:tc>
      </w:tr>
    </w:tbl>
    <w:p w14:paraId="7F644D5A" w14:textId="77777777" w:rsidR="00770E6C" w:rsidRPr="00385BA8" w:rsidRDefault="00770E6C">
      <w:pPr>
        <w:spacing w:after="120"/>
        <w:rPr>
          <w:rFonts w:cs="Times New Roman"/>
        </w:rPr>
      </w:pPr>
    </w:p>
    <w:p w14:paraId="45F8754C" w14:textId="77777777" w:rsidR="00770E6C" w:rsidRPr="00385BA8" w:rsidRDefault="00895B2C">
      <w:pPr>
        <w:pStyle w:val="Heading2"/>
        <w:spacing w:after="120"/>
        <w:rPr>
          <w:rFonts w:ascii="Times New Roman" w:hAnsi="Times New Roman" w:cs="Times New Roman"/>
          <w:lang w:val="fi-FI"/>
        </w:rPr>
      </w:pPr>
      <w:bookmarkStart w:id="14" w:name="_Toc238403048"/>
      <w:r w:rsidRPr="00385BA8">
        <w:rPr>
          <w:rFonts w:ascii="Times New Roman" w:hAnsi="Times New Roman" w:cs="Times New Roman"/>
          <w:lang w:val="fi-FI"/>
        </w:rPr>
        <w:t>2.4 Kaidah Kebahasaan dan Etika Penulisan dalam Struktur Ilmiah</w:t>
      </w:r>
      <w:bookmarkEnd w:id="14"/>
    </w:p>
    <w:p w14:paraId="67B8CB55" w14:textId="77777777" w:rsidR="00770E6C" w:rsidRPr="00385BA8" w:rsidRDefault="00895B2C">
      <w:pPr>
        <w:spacing w:after="80"/>
        <w:ind w:firstLine="720"/>
        <w:rPr>
          <w:rFonts w:cs="Times New Roman"/>
          <w:lang w:val="fi-FI"/>
        </w:rPr>
      </w:pPr>
      <w:r w:rsidRPr="00385BA8">
        <w:rPr>
          <w:rFonts w:cs="Times New Roman"/>
          <w:lang w:val="fi-FI"/>
        </w:rPr>
        <w:t>Kelayakan sebuah karya ilmiah tidak hanya ditentukan oleh struktur anatominya, melainkan juga oleh ketepatan bahasa dan ketaatan pada etika akademik:</w:t>
      </w:r>
    </w:p>
    <w:p w14:paraId="375D7D35" w14:textId="26185081" w:rsidR="00770E6C" w:rsidRPr="007A1EBB" w:rsidRDefault="00895B2C" w:rsidP="007A1EBB">
      <w:pPr>
        <w:pStyle w:val="ListParagraph"/>
        <w:numPr>
          <w:ilvl w:val="0"/>
          <w:numId w:val="26"/>
        </w:numPr>
        <w:spacing w:after="60"/>
        <w:rPr>
          <w:rFonts w:cs="Times New Roman"/>
          <w:lang w:val="fi-FI"/>
        </w:rPr>
      </w:pPr>
      <w:r w:rsidRPr="007A1EBB">
        <w:rPr>
          <w:rFonts w:cs="Times New Roman"/>
          <w:lang w:val="fi-FI"/>
        </w:rPr>
        <w:t>Penerapan Ejaan dan Tata Tulis Resmi: Penulisan karya ilmiah wajib mengacu pada ketetapan Pedoman Umum Ejaan Bahasa Indonesia (EYD Edisi V) yang ditetapkan melalui Kepmendikbudristek No. 0424/P/2022 (Badan Bahasa, 2022), mencakup penggunaan huruf miring untuk istilah asing, penulisan huruf kapital, penggabungan kata berimbuhan, serta ketepatan tanda baca (titik, koma, titik dua).</w:t>
      </w:r>
    </w:p>
    <w:p w14:paraId="1899215D" w14:textId="62334A4E" w:rsidR="00770E6C" w:rsidRPr="007A1EBB" w:rsidRDefault="00895B2C" w:rsidP="007A1EBB">
      <w:pPr>
        <w:pStyle w:val="ListParagraph"/>
        <w:numPr>
          <w:ilvl w:val="0"/>
          <w:numId w:val="26"/>
        </w:numPr>
        <w:spacing w:after="60"/>
        <w:rPr>
          <w:rFonts w:cs="Times New Roman"/>
          <w:lang w:val="fi-FI"/>
        </w:rPr>
      </w:pPr>
      <w:r w:rsidRPr="007A1EBB">
        <w:rPr>
          <w:rFonts w:cs="Times New Roman"/>
          <w:lang w:val="fi-FI"/>
        </w:rPr>
        <w:t>Struktur Kalimat Efektif: Kalimat ilmiah harus mempunyai subjek dan predikat yang jelas, tidak ambigu, hemat kata, dan menggunakan kata baku sesuai standar leksikal. Kesalahan sintaksis seperti kalimat menggantung (</w:t>
      </w:r>
      <w:r w:rsidRPr="007A1EBB">
        <w:rPr>
          <w:rFonts w:cs="Times New Roman"/>
          <w:i/>
          <w:iCs/>
          <w:lang w:val="fi-FI"/>
        </w:rPr>
        <w:t>fragment sentence</w:t>
      </w:r>
      <w:r w:rsidRPr="007A1EBB">
        <w:rPr>
          <w:rFonts w:cs="Times New Roman"/>
          <w:lang w:val="fi-FI"/>
        </w:rPr>
        <w:t>) atau kerancuan struktur aktif-pasif dapat mengacaukan kejelasan argumen ilmiah (Jumadi et al., 2024).</w:t>
      </w:r>
    </w:p>
    <w:p w14:paraId="45A1AEB9" w14:textId="4DD64144" w:rsidR="00770E6C" w:rsidRPr="007A1EBB" w:rsidRDefault="00895B2C" w:rsidP="007A1EBB">
      <w:pPr>
        <w:pStyle w:val="ListParagraph"/>
        <w:numPr>
          <w:ilvl w:val="0"/>
          <w:numId w:val="26"/>
        </w:numPr>
        <w:spacing w:after="360"/>
        <w:rPr>
          <w:rFonts w:cs="Times New Roman"/>
          <w:lang w:val="fi-FI"/>
        </w:rPr>
      </w:pPr>
      <w:r w:rsidRPr="007A1EBB">
        <w:rPr>
          <w:rFonts w:cs="Times New Roman"/>
          <w:lang w:val="fi-FI"/>
        </w:rPr>
        <w:t>Integritas Akademik dan Pencegahan Plagiarisme: Setiap pemikiran, data, atau kutipan milik pihak lain wajib dicantumkan sumbernya dengan teknik pengutipan yang benar (kutipan langsung maupun parafrasa). Penggunaan aplikasi pengelola referensi (seperti Mendeley atau Zotero) sangat disarankan untuk menjaga konsistensi sitasi (Farida, 2024).</w:t>
      </w:r>
    </w:p>
    <w:p w14:paraId="66B8C30D" w14:textId="77777777" w:rsidR="00770E6C" w:rsidRPr="00385BA8" w:rsidRDefault="00770E6C">
      <w:pPr>
        <w:rPr>
          <w:rFonts w:cs="Times New Roman"/>
          <w:lang w:val="fi-FI"/>
        </w:rPr>
        <w:sectPr w:rsidR="00770E6C" w:rsidRPr="00385BA8" w:rsidSect="007E142B">
          <w:headerReference w:type="default" r:id="rId14"/>
          <w:footerReference w:type="default" r:id="rId15"/>
          <w:headerReference w:type="first" r:id="rId16"/>
          <w:footerReference w:type="first" r:id="rId17"/>
          <w:pgSz w:w="11906" w:h="16838"/>
          <w:pgMar w:top="1701" w:right="1701" w:bottom="1701" w:left="2268" w:header="720" w:footer="720" w:gutter="0"/>
          <w:cols w:space="720"/>
          <w:titlePg/>
          <w:docGrid w:linePitch="360"/>
        </w:sectPr>
      </w:pPr>
    </w:p>
    <w:p w14:paraId="591FAD60" w14:textId="77777777" w:rsidR="00770E6C" w:rsidRPr="00385BA8" w:rsidRDefault="00895B2C">
      <w:pPr>
        <w:pStyle w:val="Heading1"/>
        <w:spacing w:after="360"/>
        <w:rPr>
          <w:rFonts w:ascii="Times New Roman" w:hAnsi="Times New Roman" w:cs="Times New Roman"/>
          <w:lang w:val="fi-FI"/>
        </w:rPr>
      </w:pPr>
      <w:bookmarkStart w:id="15" w:name="_Toc238403049"/>
      <w:r w:rsidRPr="00385BA8">
        <w:rPr>
          <w:rFonts w:ascii="Times New Roman" w:hAnsi="Times New Roman" w:cs="Times New Roman"/>
          <w:lang w:val="fi-FI"/>
        </w:rPr>
        <w:lastRenderedPageBreak/>
        <w:t>BAB III</w:t>
      </w:r>
      <w:r w:rsidRPr="00385BA8">
        <w:rPr>
          <w:rFonts w:ascii="Times New Roman" w:hAnsi="Times New Roman" w:cs="Times New Roman"/>
          <w:lang w:val="fi-FI"/>
        </w:rPr>
        <w:br/>
        <w:t>PENUTUP</w:t>
      </w:r>
      <w:bookmarkEnd w:id="15"/>
    </w:p>
    <w:p w14:paraId="2F4B2C0B" w14:textId="77777777" w:rsidR="00770E6C" w:rsidRPr="00385BA8" w:rsidRDefault="00895B2C">
      <w:pPr>
        <w:pStyle w:val="Heading2"/>
        <w:spacing w:after="120"/>
        <w:rPr>
          <w:rFonts w:ascii="Times New Roman" w:hAnsi="Times New Roman" w:cs="Times New Roman"/>
          <w:lang w:val="fi-FI"/>
        </w:rPr>
      </w:pPr>
      <w:bookmarkStart w:id="16" w:name="_Toc238403050"/>
      <w:r w:rsidRPr="00385BA8">
        <w:rPr>
          <w:rFonts w:ascii="Times New Roman" w:hAnsi="Times New Roman" w:cs="Times New Roman"/>
          <w:lang w:val="fi-FI"/>
        </w:rPr>
        <w:t>3.1 Simpulan</w:t>
      </w:r>
      <w:bookmarkEnd w:id="16"/>
    </w:p>
    <w:p w14:paraId="71E5789C" w14:textId="77777777" w:rsidR="00770E6C" w:rsidRPr="00385BA8" w:rsidRDefault="00895B2C">
      <w:pPr>
        <w:spacing w:after="80"/>
        <w:ind w:firstLine="720"/>
        <w:rPr>
          <w:rFonts w:cs="Times New Roman"/>
          <w:lang w:val="fi-FI"/>
        </w:rPr>
      </w:pPr>
      <w:r w:rsidRPr="00385BA8">
        <w:rPr>
          <w:rFonts w:cs="Times New Roman"/>
          <w:lang w:val="fi-FI"/>
        </w:rPr>
        <w:t>Berdasarkan pembahasan pada bab-bab sebelumnya, dapat ditarik simpulan sebagai berikut:</w:t>
      </w:r>
    </w:p>
    <w:p w14:paraId="0B50F7FB" w14:textId="542F58E0" w:rsidR="00770E6C" w:rsidRPr="007A1EBB" w:rsidRDefault="00895B2C" w:rsidP="007A1EBB">
      <w:pPr>
        <w:pStyle w:val="ListParagraph"/>
        <w:numPr>
          <w:ilvl w:val="0"/>
          <w:numId w:val="28"/>
        </w:numPr>
        <w:spacing w:after="40"/>
        <w:rPr>
          <w:rFonts w:cs="Times New Roman"/>
          <w:lang w:val="fi-FI"/>
        </w:rPr>
      </w:pPr>
      <w:r w:rsidRPr="007A1EBB">
        <w:rPr>
          <w:rFonts w:cs="Times New Roman"/>
          <w:lang w:val="fi-FI"/>
        </w:rPr>
        <w:t>Karya ilmiah merupakan uraian atau penjabaran hasil temuan berdasarkan data primer dan data sekunder yang bertujuan untuk memecahkan masalah tertentu dengan metode ilmiah yang dapat dipertanggungjawabkan.</w:t>
      </w:r>
    </w:p>
    <w:p w14:paraId="3C45FCAD" w14:textId="1CE94570" w:rsidR="00770E6C" w:rsidRPr="007A1EBB" w:rsidRDefault="00895B2C" w:rsidP="007A1EBB">
      <w:pPr>
        <w:pStyle w:val="ListParagraph"/>
        <w:numPr>
          <w:ilvl w:val="0"/>
          <w:numId w:val="28"/>
        </w:numPr>
        <w:spacing w:after="40"/>
        <w:rPr>
          <w:rFonts w:cs="Times New Roman"/>
          <w:lang w:val="fi-FI"/>
        </w:rPr>
      </w:pPr>
      <w:r w:rsidRPr="007A1EBB">
        <w:rPr>
          <w:rFonts w:cs="Times New Roman"/>
          <w:lang w:val="fi-FI"/>
        </w:rPr>
        <w:t>Struktur anatomi umum karya ilmiah terbagi menjadi tiga bagian utama, yaitu bagian awal (</w:t>
      </w:r>
      <w:r w:rsidRPr="007A1EBB">
        <w:rPr>
          <w:rFonts w:cs="Times New Roman"/>
          <w:i/>
          <w:iCs/>
          <w:lang w:val="fi-FI"/>
        </w:rPr>
        <w:t>preliminaries</w:t>
      </w:r>
      <w:r w:rsidRPr="007A1EBB">
        <w:rPr>
          <w:rFonts w:cs="Times New Roman"/>
          <w:lang w:val="fi-FI"/>
        </w:rPr>
        <w:t xml:space="preserve"> meliputi judul, pengesahan, kata pengantar, abstrak, daftar isi), bagian inti </w:t>
      </w:r>
      <w:r w:rsidRPr="007A1EBB">
        <w:rPr>
          <w:rFonts w:cs="Times New Roman"/>
          <w:i/>
          <w:iCs/>
          <w:lang w:val="fi-FI"/>
        </w:rPr>
        <w:t>(body text</w:t>
      </w:r>
      <w:r w:rsidRPr="007A1EBB">
        <w:rPr>
          <w:rFonts w:cs="Times New Roman"/>
          <w:lang w:val="fi-FI"/>
        </w:rPr>
        <w:t xml:space="preserve"> yang terdiri atas pendahuluan, kajian pustaka, metode penelitian, hasil dan pembahasan, serta penutup), dan bagian akhir (postliminaries mencakup daftar pustaka dan lampiran).</w:t>
      </w:r>
    </w:p>
    <w:p w14:paraId="63FB3DEE" w14:textId="35F7F4E3" w:rsidR="00770E6C" w:rsidRPr="007A1EBB" w:rsidRDefault="00895B2C" w:rsidP="007A1EBB">
      <w:pPr>
        <w:pStyle w:val="ListParagraph"/>
        <w:numPr>
          <w:ilvl w:val="0"/>
          <w:numId w:val="28"/>
        </w:numPr>
        <w:spacing w:after="40"/>
        <w:rPr>
          <w:rFonts w:cs="Times New Roman"/>
          <w:lang w:val="fi-FI"/>
        </w:rPr>
      </w:pPr>
      <w:r w:rsidRPr="007A1EBB">
        <w:rPr>
          <w:rFonts w:cs="Times New Roman"/>
          <w:lang w:val="fi-FI"/>
        </w:rPr>
        <w:t>Penerapan struktur karya ilmiah memiliki fleksibilitas sesuai wadah publikasinya, mulai dari struktur sederhana pada makalah kuliah, struktur IMRaD pada artikel jurnal, hingga struktur terpaut pada proposal Program Kreativitas Mahasiswa.</w:t>
      </w:r>
    </w:p>
    <w:p w14:paraId="3883BF6F" w14:textId="3C2D6141" w:rsidR="00770E6C" w:rsidRPr="007A1EBB" w:rsidRDefault="00895B2C" w:rsidP="007A1EBB">
      <w:pPr>
        <w:pStyle w:val="ListParagraph"/>
        <w:numPr>
          <w:ilvl w:val="0"/>
          <w:numId w:val="28"/>
        </w:numPr>
        <w:spacing w:after="240"/>
        <w:rPr>
          <w:rFonts w:cs="Times New Roman"/>
          <w:lang w:val="fi-FI"/>
        </w:rPr>
      </w:pPr>
      <w:r w:rsidRPr="007A1EBB">
        <w:rPr>
          <w:rFonts w:cs="Times New Roman"/>
          <w:lang w:val="fi-FI"/>
        </w:rPr>
        <w:t>Keberhasilan penyusunan karya ilmiah berpijak pada keharmonisan logika antar bab, penerapan kaidah kebahasaan baku berdasarkan aturan EYD Edisi V, pembentukan kalimat efektif, serta kepatuhan mutlak terhadap etika sitasi bebas plagiarisme.</w:t>
      </w:r>
    </w:p>
    <w:p w14:paraId="3153D559" w14:textId="77777777" w:rsidR="00770E6C" w:rsidRPr="00385BA8" w:rsidRDefault="00895B2C">
      <w:pPr>
        <w:pStyle w:val="Heading2"/>
        <w:spacing w:after="120"/>
        <w:rPr>
          <w:rFonts w:ascii="Times New Roman" w:hAnsi="Times New Roman" w:cs="Times New Roman"/>
          <w:lang w:val="fi-FI"/>
        </w:rPr>
      </w:pPr>
      <w:bookmarkStart w:id="17" w:name="_Toc238403051"/>
      <w:r w:rsidRPr="00385BA8">
        <w:rPr>
          <w:rFonts w:ascii="Times New Roman" w:hAnsi="Times New Roman" w:cs="Times New Roman"/>
          <w:lang w:val="fi-FI"/>
        </w:rPr>
        <w:t>3.2 Saran</w:t>
      </w:r>
      <w:bookmarkEnd w:id="17"/>
    </w:p>
    <w:p w14:paraId="782C90DE" w14:textId="77777777" w:rsidR="00770E6C" w:rsidRPr="00385BA8" w:rsidRDefault="00895B2C">
      <w:pPr>
        <w:spacing w:after="80"/>
        <w:ind w:firstLine="720"/>
        <w:rPr>
          <w:rFonts w:cs="Times New Roman"/>
          <w:lang w:val="fi-FI"/>
        </w:rPr>
      </w:pPr>
      <w:r w:rsidRPr="00385BA8">
        <w:rPr>
          <w:rFonts w:cs="Times New Roman"/>
          <w:lang w:val="fi-FI"/>
        </w:rPr>
        <w:t>Adapun saran yang dapat diajukan sehubungan dengan penulisan karya ilmiah adalah:</w:t>
      </w:r>
    </w:p>
    <w:p w14:paraId="60BE972C" w14:textId="46E5A44C" w:rsidR="00770E6C" w:rsidRPr="007A1EBB" w:rsidRDefault="00895B2C" w:rsidP="007A1EBB">
      <w:pPr>
        <w:pStyle w:val="ListParagraph"/>
        <w:numPr>
          <w:ilvl w:val="0"/>
          <w:numId w:val="30"/>
        </w:numPr>
        <w:spacing w:after="40"/>
        <w:rPr>
          <w:rFonts w:cs="Times New Roman"/>
          <w:lang w:val="fi-FI"/>
        </w:rPr>
      </w:pPr>
      <w:r w:rsidRPr="007A1EBB">
        <w:rPr>
          <w:rFonts w:cs="Times New Roman"/>
          <w:lang w:val="fi-FI"/>
        </w:rPr>
        <w:t xml:space="preserve">Mahasiswa sebaiknya memahami dengan baik cara menyusun struktur karya ilmiah, terutama bagaimana masalah yang dinyatakan di bagian pendahuluan harus sejalan dengan analisis </w:t>
      </w:r>
      <w:r w:rsidRPr="007A1EBB">
        <w:rPr>
          <w:rFonts w:cs="Times New Roman"/>
          <w:lang w:val="fi-FI"/>
        </w:rPr>
        <w:lastRenderedPageBreak/>
        <w:t>yang dilakukan di bagian pembahasan serta kesimpulan yang ditarik.</w:t>
      </w:r>
    </w:p>
    <w:p w14:paraId="0ABA5D03" w14:textId="4C2B88D2" w:rsidR="00770E6C" w:rsidRPr="007A1EBB" w:rsidRDefault="00895B2C" w:rsidP="007A1EBB">
      <w:pPr>
        <w:pStyle w:val="ListParagraph"/>
        <w:numPr>
          <w:ilvl w:val="0"/>
          <w:numId w:val="30"/>
        </w:numPr>
        <w:spacing w:after="360"/>
        <w:rPr>
          <w:rFonts w:cs="Times New Roman"/>
          <w:lang w:val="fi-FI"/>
        </w:rPr>
      </w:pPr>
      <w:r w:rsidRPr="007A1EBB">
        <w:rPr>
          <w:rFonts w:cs="Times New Roman"/>
          <w:lang w:val="fi-FI"/>
        </w:rPr>
        <w:t>Pembelajaran Mata Kuliah Wajib Umum (MKWU) Bahasa Indonesia di perguruan tinggi diharapkan memberikan lebih banyak latihan praktis dalam menulis artikel jurnal dan proposal penelitian yang sesuai dengan acuan baku.</w:t>
      </w:r>
    </w:p>
    <w:p w14:paraId="2A8EF064" w14:textId="77777777" w:rsidR="00770E6C" w:rsidRPr="00385BA8" w:rsidRDefault="00770E6C">
      <w:pPr>
        <w:rPr>
          <w:rFonts w:cs="Times New Roman"/>
          <w:lang w:val="fi-FI"/>
        </w:rPr>
        <w:sectPr w:rsidR="00770E6C" w:rsidRPr="00385BA8" w:rsidSect="007E142B">
          <w:headerReference w:type="default" r:id="rId18"/>
          <w:footerReference w:type="default" r:id="rId19"/>
          <w:headerReference w:type="first" r:id="rId20"/>
          <w:footerReference w:type="first" r:id="rId21"/>
          <w:pgSz w:w="11906" w:h="16838"/>
          <w:pgMar w:top="1701" w:right="1701" w:bottom="1701" w:left="2268" w:header="720" w:footer="720" w:gutter="0"/>
          <w:cols w:space="720"/>
          <w:titlePg/>
          <w:docGrid w:linePitch="360"/>
        </w:sectPr>
      </w:pPr>
    </w:p>
    <w:p w14:paraId="48A8FDED" w14:textId="77777777" w:rsidR="00770E6C" w:rsidRPr="00385BA8" w:rsidRDefault="00895B2C">
      <w:pPr>
        <w:pStyle w:val="Heading1"/>
        <w:spacing w:after="360"/>
        <w:rPr>
          <w:rFonts w:ascii="Times New Roman" w:hAnsi="Times New Roman" w:cs="Times New Roman"/>
          <w:lang w:val="fi-FI"/>
        </w:rPr>
      </w:pPr>
      <w:bookmarkStart w:id="18" w:name="_Toc238403052"/>
      <w:r w:rsidRPr="00385BA8">
        <w:rPr>
          <w:rFonts w:ascii="Times New Roman" w:hAnsi="Times New Roman" w:cs="Times New Roman"/>
          <w:lang w:val="fi-FI"/>
        </w:rPr>
        <w:lastRenderedPageBreak/>
        <w:t>DAFTAR PUSTAKA</w:t>
      </w:r>
      <w:bookmarkEnd w:id="18"/>
    </w:p>
    <w:p w14:paraId="564489E3" w14:textId="28F67A9C" w:rsidR="007A1EBB" w:rsidRPr="00385BA8" w:rsidRDefault="00895B2C" w:rsidP="007A1EBB">
      <w:pPr>
        <w:spacing w:after="120"/>
        <w:ind w:left="720" w:hanging="720"/>
        <w:rPr>
          <w:rFonts w:cs="Times New Roman"/>
          <w:lang w:val="fi-FI"/>
        </w:rPr>
      </w:pPr>
      <w:r w:rsidRPr="00385BA8">
        <w:rPr>
          <w:rFonts w:cs="Times New Roman"/>
          <w:lang w:val="fi-FI"/>
        </w:rPr>
        <w:t xml:space="preserve">Badan Pengembangan dan Pembinaan Bahasa. (2022). Pedoman umum ejaan bahasa Indonesia (EYD Edisi V). Kementerian Pendidikan, Kebudayaan, Riset, dan Teknologi Republik Indonesia. </w:t>
      </w:r>
      <w:r w:rsidRPr="007A1EBB">
        <w:rPr>
          <w:rFonts w:cs="Times New Roman"/>
          <w:color w:val="0070C0"/>
          <w:u w:val="single"/>
          <w:lang w:val="fi-FI"/>
        </w:rPr>
        <w:t>https://ejaan.kemendikdasmen.go.id/eyd/</w:t>
      </w:r>
    </w:p>
    <w:p w14:paraId="3AEBA3AA" w14:textId="77777777" w:rsidR="00770E6C" w:rsidRPr="00385BA8" w:rsidRDefault="00895B2C">
      <w:pPr>
        <w:spacing w:after="120"/>
        <w:ind w:left="720" w:hanging="720"/>
        <w:rPr>
          <w:rFonts w:cs="Times New Roman"/>
          <w:lang w:val="fi-FI"/>
        </w:rPr>
      </w:pPr>
      <w:r w:rsidRPr="00385BA8">
        <w:rPr>
          <w:rFonts w:cs="Times New Roman"/>
          <w:lang w:val="fi-FI"/>
        </w:rPr>
        <w:t xml:space="preserve">Badan Pengembangan dan Pembinaan Bahasa. (2024). Kamus besar bahasa Indonesia (KBBI daring). Kementerian Pendidikan, Kebudayaan, Riset, dan Teknologi Republik Indonesia. </w:t>
      </w:r>
      <w:r w:rsidRPr="007A1EBB">
        <w:rPr>
          <w:rFonts w:cs="Times New Roman"/>
          <w:color w:val="0070C0"/>
          <w:u w:val="single"/>
          <w:lang w:val="fi-FI"/>
        </w:rPr>
        <w:t>https://kbbi.kemendikdasmen.go.id/</w:t>
      </w:r>
    </w:p>
    <w:p w14:paraId="7CF27C22" w14:textId="77777777" w:rsidR="00770E6C" w:rsidRPr="00385BA8" w:rsidRDefault="00895B2C">
      <w:pPr>
        <w:spacing w:after="120"/>
        <w:ind w:left="720" w:hanging="720"/>
        <w:rPr>
          <w:rFonts w:cs="Times New Roman"/>
          <w:lang w:val="fi-FI"/>
        </w:rPr>
      </w:pPr>
      <w:r w:rsidRPr="00385BA8">
        <w:rPr>
          <w:rFonts w:cs="Times New Roman"/>
          <w:lang w:val="fi-FI"/>
        </w:rPr>
        <w:t xml:space="preserve">Baharuddin, B., Muthi, I., Haryono, P., Misbahul Alam, D., Sugiarti, D. Y., Muntaha, M., Apriliantoni, A., Annuri, A., Darwis, D., Eriyatuzzahro, D., Khumaidi, A., Paradiyawan, P., Sumodiharjo, B., Dindin, D., &amp; Ulfa, M. (2025). Pengembangan kompetensi profesional guru melalui strategi penulisan karya ilmiah. Jurnal Pengabdian Masyarakat dan Riset Pendidikan, 4(1), 1–15. </w:t>
      </w:r>
      <w:r w:rsidRPr="007A1EBB">
        <w:rPr>
          <w:rFonts w:cs="Times New Roman"/>
          <w:color w:val="0070C0"/>
          <w:u w:val="single"/>
          <w:lang w:val="fi-FI"/>
        </w:rPr>
        <w:t>https://doi.org/10.31004/jerkin.v4i1.1813</w:t>
      </w:r>
    </w:p>
    <w:p w14:paraId="7D911A36" w14:textId="77777777" w:rsidR="00770E6C" w:rsidRPr="00385BA8" w:rsidRDefault="00895B2C">
      <w:pPr>
        <w:spacing w:after="120"/>
        <w:ind w:left="720" w:hanging="720"/>
        <w:rPr>
          <w:rFonts w:cs="Times New Roman"/>
          <w:lang w:val="fi-FI"/>
        </w:rPr>
      </w:pPr>
      <w:proofErr w:type="spellStart"/>
      <w:r w:rsidRPr="00385BA8">
        <w:rPr>
          <w:rFonts w:cs="Times New Roman"/>
        </w:rPr>
        <w:t>Direktorat</w:t>
      </w:r>
      <w:proofErr w:type="spellEnd"/>
      <w:r w:rsidRPr="00385BA8">
        <w:rPr>
          <w:rFonts w:cs="Times New Roman"/>
        </w:rPr>
        <w:t xml:space="preserve"> </w:t>
      </w:r>
      <w:proofErr w:type="spellStart"/>
      <w:r w:rsidRPr="00385BA8">
        <w:rPr>
          <w:rFonts w:cs="Times New Roman"/>
        </w:rPr>
        <w:t>Pembelajaran</w:t>
      </w:r>
      <w:proofErr w:type="spellEnd"/>
      <w:r w:rsidRPr="00385BA8">
        <w:rPr>
          <w:rFonts w:cs="Times New Roman"/>
        </w:rPr>
        <w:t xml:space="preserve"> dan </w:t>
      </w:r>
      <w:proofErr w:type="spellStart"/>
      <w:r w:rsidRPr="00385BA8">
        <w:rPr>
          <w:rFonts w:cs="Times New Roman"/>
        </w:rPr>
        <w:t>Kemahasiswaan</w:t>
      </w:r>
      <w:proofErr w:type="spellEnd"/>
      <w:r w:rsidRPr="00385BA8">
        <w:rPr>
          <w:rFonts w:cs="Times New Roman"/>
        </w:rPr>
        <w:t xml:space="preserve">. (2023). </w:t>
      </w:r>
      <w:proofErr w:type="spellStart"/>
      <w:r w:rsidRPr="00385BA8">
        <w:rPr>
          <w:rFonts w:cs="Times New Roman"/>
        </w:rPr>
        <w:t>Buku</w:t>
      </w:r>
      <w:proofErr w:type="spellEnd"/>
      <w:r w:rsidRPr="00385BA8">
        <w:rPr>
          <w:rFonts w:cs="Times New Roman"/>
        </w:rPr>
        <w:t xml:space="preserve"> </w:t>
      </w:r>
      <w:proofErr w:type="spellStart"/>
      <w:r w:rsidRPr="00385BA8">
        <w:rPr>
          <w:rFonts w:cs="Times New Roman"/>
        </w:rPr>
        <w:t>pedoman</w:t>
      </w:r>
      <w:proofErr w:type="spellEnd"/>
      <w:r w:rsidRPr="00385BA8">
        <w:rPr>
          <w:rFonts w:cs="Times New Roman"/>
        </w:rPr>
        <w:t xml:space="preserve"> Program </w:t>
      </w:r>
      <w:proofErr w:type="spellStart"/>
      <w:r w:rsidRPr="00385BA8">
        <w:rPr>
          <w:rFonts w:cs="Times New Roman"/>
        </w:rPr>
        <w:t>Kreativitas</w:t>
      </w:r>
      <w:proofErr w:type="spellEnd"/>
      <w:r w:rsidRPr="00385BA8">
        <w:rPr>
          <w:rFonts w:cs="Times New Roman"/>
        </w:rPr>
        <w:t xml:space="preserve"> </w:t>
      </w:r>
      <w:proofErr w:type="spellStart"/>
      <w:r w:rsidRPr="00385BA8">
        <w:rPr>
          <w:rFonts w:cs="Times New Roman"/>
        </w:rPr>
        <w:t>Mahasiswa</w:t>
      </w:r>
      <w:proofErr w:type="spellEnd"/>
      <w:r w:rsidRPr="00385BA8">
        <w:rPr>
          <w:rFonts w:cs="Times New Roman"/>
        </w:rPr>
        <w:t xml:space="preserve"> (PKM) </w:t>
      </w:r>
      <w:proofErr w:type="spellStart"/>
      <w:r w:rsidRPr="00385BA8">
        <w:rPr>
          <w:rFonts w:cs="Times New Roman"/>
        </w:rPr>
        <w:t>tahun</w:t>
      </w:r>
      <w:proofErr w:type="spellEnd"/>
      <w:r w:rsidRPr="00385BA8">
        <w:rPr>
          <w:rFonts w:cs="Times New Roman"/>
        </w:rPr>
        <w:t xml:space="preserve"> 2023. </w:t>
      </w:r>
      <w:r w:rsidRPr="00385BA8">
        <w:rPr>
          <w:rFonts w:cs="Times New Roman"/>
          <w:lang w:val="fi-FI"/>
        </w:rPr>
        <w:t xml:space="preserve">Ditjen Diktiristek, Kemendikbudristek RI. </w:t>
      </w:r>
      <w:r w:rsidRPr="007A1EBB">
        <w:rPr>
          <w:rFonts w:cs="Times New Roman"/>
          <w:color w:val="0070C0"/>
          <w:u w:val="single"/>
          <w:lang w:val="fi-FI"/>
        </w:rPr>
        <w:t>https://simbelmawa.kemdiktisaintek.go.id/portal/pedoman-pkm-tahun-2023-diktiridtek/</w:t>
      </w:r>
    </w:p>
    <w:p w14:paraId="42A77F2E" w14:textId="77777777" w:rsidR="00770E6C" w:rsidRPr="00385BA8" w:rsidRDefault="00895B2C">
      <w:pPr>
        <w:spacing w:after="120"/>
        <w:ind w:left="720" w:hanging="720"/>
        <w:rPr>
          <w:rFonts w:cs="Times New Roman"/>
        </w:rPr>
      </w:pPr>
      <w:r w:rsidRPr="00385BA8">
        <w:rPr>
          <w:rFonts w:cs="Times New Roman"/>
          <w:lang w:val="fi-FI"/>
        </w:rPr>
        <w:t xml:space="preserve">Farida, Y. E. (2024). Buku ajar bahasa Indonesia perguruan tinggi. </w:t>
      </w:r>
      <w:proofErr w:type="spellStart"/>
      <w:r w:rsidRPr="00385BA8">
        <w:rPr>
          <w:rFonts w:cs="Times New Roman"/>
        </w:rPr>
        <w:t>Penerbit</w:t>
      </w:r>
      <w:proofErr w:type="spellEnd"/>
      <w:r w:rsidRPr="00385BA8">
        <w:rPr>
          <w:rFonts w:cs="Times New Roman"/>
        </w:rPr>
        <w:t xml:space="preserve"> </w:t>
      </w:r>
      <w:proofErr w:type="spellStart"/>
      <w:r w:rsidRPr="00385BA8">
        <w:rPr>
          <w:rFonts w:cs="Times New Roman"/>
        </w:rPr>
        <w:t>Deepublish</w:t>
      </w:r>
      <w:proofErr w:type="spellEnd"/>
      <w:r w:rsidRPr="00385BA8">
        <w:rPr>
          <w:rFonts w:cs="Times New Roman"/>
        </w:rPr>
        <w:t xml:space="preserve">. </w:t>
      </w:r>
      <w:r w:rsidRPr="007A1EBB">
        <w:rPr>
          <w:rFonts w:cs="Times New Roman"/>
          <w:color w:val="0070C0"/>
          <w:u w:val="single"/>
          <w:lang w:val="fi-FI"/>
        </w:rPr>
        <w:t>https://deepublishstore.com/produk/buku-ajar-bahasa-indonesia-perguruan-tinggi/</w:t>
      </w:r>
    </w:p>
    <w:p w14:paraId="2EC6E167" w14:textId="77777777" w:rsidR="00770E6C" w:rsidRPr="00385BA8" w:rsidRDefault="00895B2C">
      <w:pPr>
        <w:spacing w:after="120"/>
        <w:ind w:left="720" w:hanging="720"/>
        <w:rPr>
          <w:rFonts w:cs="Times New Roman"/>
          <w:lang w:val="fi-FI"/>
        </w:rPr>
      </w:pPr>
      <w:r w:rsidRPr="00385BA8">
        <w:rPr>
          <w:rFonts w:cs="Times New Roman"/>
        </w:rPr>
        <w:t xml:space="preserve">Fitriani, L., </w:t>
      </w:r>
      <w:proofErr w:type="spellStart"/>
      <w:r w:rsidRPr="00385BA8">
        <w:rPr>
          <w:rFonts w:cs="Times New Roman"/>
        </w:rPr>
        <w:t>Gultom</w:t>
      </w:r>
      <w:proofErr w:type="spellEnd"/>
      <w:r w:rsidRPr="00385BA8">
        <w:rPr>
          <w:rFonts w:cs="Times New Roman"/>
        </w:rPr>
        <w:t xml:space="preserve">, R. H., &amp; Nainggolan, N. P. (2023). </w:t>
      </w:r>
      <w:proofErr w:type="spellStart"/>
      <w:r w:rsidRPr="00385BA8">
        <w:rPr>
          <w:rFonts w:cs="Times New Roman"/>
        </w:rPr>
        <w:t>Struktur</w:t>
      </w:r>
      <w:proofErr w:type="spellEnd"/>
      <w:r w:rsidRPr="00385BA8">
        <w:rPr>
          <w:rFonts w:cs="Times New Roman"/>
        </w:rPr>
        <w:t xml:space="preserve"> dan </w:t>
      </w:r>
      <w:proofErr w:type="spellStart"/>
      <w:r w:rsidRPr="00385BA8">
        <w:rPr>
          <w:rFonts w:cs="Times New Roman"/>
        </w:rPr>
        <w:t>pengaruh</w:t>
      </w:r>
      <w:proofErr w:type="spellEnd"/>
      <w:r w:rsidRPr="00385BA8">
        <w:rPr>
          <w:rFonts w:cs="Times New Roman"/>
        </w:rPr>
        <w:t xml:space="preserve"> </w:t>
      </w:r>
      <w:proofErr w:type="spellStart"/>
      <w:r w:rsidRPr="00385BA8">
        <w:rPr>
          <w:rFonts w:cs="Times New Roman"/>
        </w:rPr>
        <w:t>teks</w:t>
      </w:r>
      <w:proofErr w:type="spellEnd"/>
      <w:r w:rsidRPr="00385BA8">
        <w:rPr>
          <w:rFonts w:cs="Times New Roman"/>
        </w:rPr>
        <w:t xml:space="preserve"> </w:t>
      </w:r>
      <w:proofErr w:type="spellStart"/>
      <w:r w:rsidRPr="00385BA8">
        <w:rPr>
          <w:rFonts w:cs="Times New Roman"/>
        </w:rPr>
        <w:t>akademik</w:t>
      </w:r>
      <w:proofErr w:type="spellEnd"/>
      <w:r w:rsidRPr="00385BA8">
        <w:rPr>
          <w:rFonts w:cs="Times New Roman"/>
        </w:rPr>
        <w:t xml:space="preserve"> dan non-</w:t>
      </w:r>
      <w:proofErr w:type="spellStart"/>
      <w:r w:rsidRPr="00385BA8">
        <w:rPr>
          <w:rFonts w:cs="Times New Roman"/>
        </w:rPr>
        <w:t>akademik</w:t>
      </w:r>
      <w:proofErr w:type="spellEnd"/>
      <w:r w:rsidRPr="00385BA8">
        <w:rPr>
          <w:rFonts w:cs="Times New Roman"/>
        </w:rPr>
        <w:t xml:space="preserve"> </w:t>
      </w:r>
      <w:proofErr w:type="spellStart"/>
      <w:r w:rsidRPr="00385BA8">
        <w:rPr>
          <w:rFonts w:cs="Times New Roman"/>
        </w:rPr>
        <w:t>dalam</w:t>
      </w:r>
      <w:proofErr w:type="spellEnd"/>
      <w:r w:rsidRPr="00385BA8">
        <w:rPr>
          <w:rFonts w:cs="Times New Roman"/>
        </w:rPr>
        <w:t xml:space="preserve"> </w:t>
      </w:r>
      <w:proofErr w:type="spellStart"/>
      <w:r w:rsidRPr="00385BA8">
        <w:rPr>
          <w:rFonts w:cs="Times New Roman"/>
        </w:rPr>
        <w:t>meningkatkan</w:t>
      </w:r>
      <w:proofErr w:type="spellEnd"/>
      <w:r w:rsidRPr="00385BA8">
        <w:rPr>
          <w:rFonts w:cs="Times New Roman"/>
        </w:rPr>
        <w:t xml:space="preserve"> </w:t>
      </w:r>
      <w:proofErr w:type="spellStart"/>
      <w:r w:rsidRPr="00385BA8">
        <w:rPr>
          <w:rFonts w:cs="Times New Roman"/>
        </w:rPr>
        <w:t>pemahaman</w:t>
      </w:r>
      <w:proofErr w:type="spellEnd"/>
      <w:r w:rsidRPr="00385BA8">
        <w:rPr>
          <w:rFonts w:cs="Times New Roman"/>
        </w:rPr>
        <w:t xml:space="preserve"> </w:t>
      </w:r>
      <w:proofErr w:type="spellStart"/>
      <w:r w:rsidRPr="00385BA8">
        <w:rPr>
          <w:rFonts w:cs="Times New Roman"/>
        </w:rPr>
        <w:t>mahasiswa</w:t>
      </w:r>
      <w:proofErr w:type="spellEnd"/>
      <w:r w:rsidRPr="00385BA8">
        <w:rPr>
          <w:rFonts w:cs="Times New Roman"/>
        </w:rPr>
        <w:t xml:space="preserve">. </w:t>
      </w:r>
      <w:r w:rsidRPr="00385BA8">
        <w:rPr>
          <w:rFonts w:cs="Times New Roman"/>
          <w:lang w:val="fi-FI"/>
        </w:rPr>
        <w:t xml:space="preserve">Jurnal Bima: Pusat Publikasi Ilmu Pendidikan Bahasa dan Sastra, 1(4), 307–326. </w:t>
      </w:r>
      <w:r w:rsidRPr="007A1EBB">
        <w:rPr>
          <w:rFonts w:cs="Times New Roman"/>
          <w:color w:val="0070C0"/>
          <w:u w:val="single"/>
          <w:lang w:val="fi-FI"/>
        </w:rPr>
        <w:t>https://journal.aripi.or.id/index.php/Bima/article/view/307</w:t>
      </w:r>
    </w:p>
    <w:p w14:paraId="1EC1F028" w14:textId="77777777" w:rsidR="00770E6C" w:rsidRPr="00385BA8" w:rsidRDefault="00895B2C">
      <w:pPr>
        <w:spacing w:after="120"/>
        <w:ind w:left="720" w:hanging="720"/>
        <w:rPr>
          <w:rFonts w:cs="Times New Roman"/>
        </w:rPr>
      </w:pPr>
      <w:r w:rsidRPr="00385BA8">
        <w:rPr>
          <w:rFonts w:cs="Times New Roman"/>
          <w:lang w:val="fi-FI"/>
        </w:rPr>
        <w:t xml:space="preserve">Jumadi, A., Saputra, Z. E., &amp; Sari, G. (2024). Analisis kesalahan berbahasa Indonesia pada karya tulis ilmiah mahasiswa. </w:t>
      </w:r>
      <w:proofErr w:type="spellStart"/>
      <w:r w:rsidRPr="00385BA8">
        <w:rPr>
          <w:rFonts w:cs="Times New Roman"/>
        </w:rPr>
        <w:t>Jurnal</w:t>
      </w:r>
      <w:proofErr w:type="spellEnd"/>
      <w:r w:rsidRPr="00385BA8">
        <w:rPr>
          <w:rFonts w:cs="Times New Roman"/>
        </w:rPr>
        <w:t xml:space="preserve"> </w:t>
      </w:r>
      <w:proofErr w:type="spellStart"/>
      <w:r w:rsidRPr="00385BA8">
        <w:rPr>
          <w:rFonts w:cs="Times New Roman"/>
        </w:rPr>
        <w:t>Idebahasa</w:t>
      </w:r>
      <w:proofErr w:type="spellEnd"/>
      <w:r w:rsidRPr="00385BA8">
        <w:rPr>
          <w:rFonts w:cs="Times New Roman"/>
        </w:rPr>
        <w:t xml:space="preserve">: </w:t>
      </w:r>
      <w:proofErr w:type="spellStart"/>
      <w:r w:rsidRPr="00385BA8">
        <w:rPr>
          <w:rFonts w:cs="Times New Roman"/>
        </w:rPr>
        <w:t>Jurnal</w:t>
      </w:r>
      <w:proofErr w:type="spellEnd"/>
      <w:r w:rsidRPr="00385BA8">
        <w:rPr>
          <w:rFonts w:cs="Times New Roman"/>
        </w:rPr>
        <w:t xml:space="preserve"> </w:t>
      </w:r>
      <w:r w:rsidRPr="00385BA8">
        <w:rPr>
          <w:rFonts w:cs="Times New Roman"/>
        </w:rPr>
        <w:lastRenderedPageBreak/>
        <w:t xml:space="preserve">Pendidikan Bahasa dan Sastra Indonesia, 6(2), 112–125. </w:t>
      </w:r>
      <w:r w:rsidRPr="007A1EBB">
        <w:rPr>
          <w:rFonts w:cs="Times New Roman"/>
          <w:color w:val="0070C0"/>
          <w:u w:val="single"/>
          <w:lang w:val="fi-FI"/>
        </w:rPr>
        <w:t>https://jurnal.idebahasa.or.id/index.php/Idebahasa/article/view/196</w:t>
      </w:r>
    </w:p>
    <w:p w14:paraId="1126E9CD" w14:textId="77777777" w:rsidR="00770E6C" w:rsidRPr="00385BA8" w:rsidRDefault="00895B2C">
      <w:pPr>
        <w:spacing w:after="120"/>
        <w:ind w:left="720" w:hanging="720"/>
        <w:rPr>
          <w:rFonts w:cs="Times New Roman"/>
          <w:lang w:val="fi-FI"/>
        </w:rPr>
      </w:pPr>
      <w:proofErr w:type="spellStart"/>
      <w:r w:rsidRPr="00385BA8">
        <w:rPr>
          <w:rFonts w:cs="Times New Roman"/>
        </w:rPr>
        <w:t>Musdalifah</w:t>
      </w:r>
      <w:proofErr w:type="spellEnd"/>
      <w:r w:rsidRPr="00385BA8">
        <w:rPr>
          <w:rFonts w:cs="Times New Roman"/>
        </w:rPr>
        <w:t xml:space="preserve">, M., Karim, A., &amp; Saud, C. F. (2025). </w:t>
      </w:r>
      <w:r w:rsidRPr="00385BA8">
        <w:rPr>
          <w:rFonts w:cs="Times New Roman"/>
          <w:lang w:val="fi-FI"/>
        </w:rPr>
        <w:t xml:space="preserve">Membangun literasi akademik melalui pelatihan penulisan karya ilmiah untuk mahasiswa baru. Inovasi Sosial: Jurnal Pengabdian Masyarakat, 2(4), 1–10. </w:t>
      </w:r>
      <w:r w:rsidRPr="007A1EBB">
        <w:rPr>
          <w:rFonts w:cs="Times New Roman"/>
          <w:color w:val="0070C0"/>
          <w:u w:val="single"/>
          <w:lang w:val="fi-FI"/>
        </w:rPr>
        <w:t>https://doi.org/10.62951/inovasisosial.v2i4.2249</w:t>
      </w:r>
    </w:p>
    <w:p w14:paraId="55DF6878" w14:textId="4C4403BB" w:rsidR="007A1EBB" w:rsidRPr="00385BA8" w:rsidRDefault="00895B2C" w:rsidP="007A1EBB">
      <w:pPr>
        <w:spacing w:after="120"/>
        <w:ind w:left="720" w:hanging="720"/>
        <w:rPr>
          <w:rFonts w:cs="Times New Roman"/>
          <w:lang w:val="fi-FI"/>
        </w:rPr>
      </w:pPr>
      <w:r w:rsidRPr="00385BA8">
        <w:rPr>
          <w:rFonts w:cs="Times New Roman"/>
          <w:lang w:val="fi-FI"/>
        </w:rPr>
        <w:t xml:space="preserve">Nugraha, M. S., Rohmadi, M., &amp; Nugraheni, A. S. (2022). Bahasa Indonesia untuk perguruan tinggi: Teori dan penerapan penulisan ilmiah. Cakrawala Media. </w:t>
      </w:r>
      <w:r w:rsidRPr="007A1EBB">
        <w:rPr>
          <w:rFonts w:cs="Times New Roman"/>
          <w:color w:val="0070C0"/>
          <w:u w:val="single"/>
          <w:lang w:val="fi-FI"/>
        </w:rPr>
        <w:t>https://bintangpusnas.perpusnas.go.id/konten/BK47058/bahasa-indonesia-untuk-perguruan-tinggi</w:t>
      </w:r>
    </w:p>
    <w:p w14:paraId="072E0CDD" w14:textId="256184FD" w:rsidR="007A1EBB" w:rsidRPr="00385BA8" w:rsidRDefault="00895B2C" w:rsidP="007A1EBB">
      <w:pPr>
        <w:spacing w:after="120"/>
        <w:ind w:left="720" w:hanging="720"/>
        <w:rPr>
          <w:rFonts w:cs="Times New Roman"/>
        </w:rPr>
      </w:pPr>
      <w:r w:rsidRPr="00385BA8">
        <w:rPr>
          <w:rFonts w:cs="Times New Roman"/>
          <w:lang w:val="fi-FI"/>
        </w:rPr>
        <w:t xml:space="preserve">Samal, A. L., &amp; Ardianto, A. (2025). Bahasa Indonesia dan karya tulis ilmiah untuk perguruan tinggi. </w:t>
      </w:r>
      <w:r w:rsidRPr="00385BA8">
        <w:rPr>
          <w:rFonts w:cs="Times New Roman"/>
        </w:rPr>
        <w:t xml:space="preserve">IAIN Manado Press. </w:t>
      </w:r>
      <w:r w:rsidRPr="007A1EBB">
        <w:rPr>
          <w:rFonts w:cs="Times New Roman"/>
          <w:color w:val="0070C0"/>
          <w:u w:val="single"/>
          <w:lang w:val="fi-FI"/>
        </w:rPr>
        <w:t>https://repository.iain-manado.ac.id/2188/</w:t>
      </w:r>
    </w:p>
    <w:p w14:paraId="0A665C53" w14:textId="01E1DBCD" w:rsidR="007A1EBB" w:rsidRPr="007A1EBB" w:rsidRDefault="00895B2C" w:rsidP="007A1EBB">
      <w:pPr>
        <w:spacing w:after="120"/>
        <w:ind w:left="720" w:hanging="720"/>
        <w:rPr>
          <w:rFonts w:cs="Times New Roman"/>
          <w:lang w:val="en-ID"/>
        </w:rPr>
      </w:pPr>
      <w:r w:rsidRPr="00385BA8">
        <w:rPr>
          <w:rFonts w:cs="Times New Roman"/>
        </w:rPr>
        <w:t xml:space="preserve">Sugiyono. </w:t>
      </w:r>
      <w:r w:rsidRPr="00385BA8">
        <w:rPr>
          <w:rFonts w:cs="Times New Roman"/>
          <w:lang w:val="fi-FI"/>
        </w:rPr>
        <w:t xml:space="preserve">(2022). Metode penelitian kuantitatif, kualitatif, dan R&amp;D (Edisi terbaru). </w:t>
      </w:r>
      <w:proofErr w:type="spellStart"/>
      <w:r w:rsidRPr="007A1EBB">
        <w:rPr>
          <w:rFonts w:cs="Times New Roman"/>
          <w:lang w:val="en-ID"/>
        </w:rPr>
        <w:t>Alfabeta</w:t>
      </w:r>
      <w:proofErr w:type="spellEnd"/>
      <w:r w:rsidRPr="007A1EBB">
        <w:rPr>
          <w:rFonts w:cs="Times New Roman"/>
          <w:lang w:val="en-ID"/>
        </w:rPr>
        <w:t>.</w:t>
      </w:r>
      <w:r w:rsidR="007A1EBB" w:rsidRPr="007A1EBB">
        <w:rPr>
          <w:rFonts w:cs="Times New Roman"/>
          <w:lang w:val="en-ID"/>
        </w:rPr>
        <w:t xml:space="preserve"> </w:t>
      </w:r>
      <w:r w:rsidRPr="007A1EBB">
        <w:rPr>
          <w:rFonts w:cs="Times New Roman"/>
          <w:color w:val="0070C0"/>
          <w:u w:val="single"/>
          <w:lang w:val="fi-FI"/>
        </w:rPr>
        <w:t>https://cvalfabeta.com/product/metode-penelitian-kuantitatif-kualitatif-dan-rd-sugiyono/</w:t>
      </w:r>
    </w:p>
    <w:p w14:paraId="675F1C0E" w14:textId="7DB25958" w:rsidR="007A1EBB" w:rsidRPr="00385BA8" w:rsidRDefault="00895B2C" w:rsidP="007A1EBB">
      <w:pPr>
        <w:spacing w:after="120"/>
        <w:ind w:left="720" w:hanging="720"/>
        <w:rPr>
          <w:rFonts w:cs="Times New Roman"/>
          <w:lang w:val="fi-FI"/>
        </w:rPr>
      </w:pPr>
      <w:r w:rsidRPr="00385BA8">
        <w:rPr>
          <w:rFonts w:cs="Times New Roman"/>
          <w:lang w:val="fi-FI"/>
        </w:rPr>
        <w:t xml:space="preserve">Widiyastuti, R., Wardani, K., &amp; Hasanah, U. (2023). Panduan praktis penulisan karya tulis ilmiah. Unwim Press. </w:t>
      </w:r>
      <w:r w:rsidR="007A1EBB" w:rsidRPr="007A1EBB">
        <w:rPr>
          <w:rFonts w:cs="Times New Roman"/>
          <w:color w:val="0070C0"/>
          <w:u w:val="single"/>
          <w:lang w:val="fi-FI"/>
        </w:rPr>
        <w:t>https://repo.unwim.ac.id/1239/</w:t>
      </w:r>
    </w:p>
    <w:p w14:paraId="553BD720" w14:textId="5C170833" w:rsidR="00770E6C" w:rsidRDefault="00895B2C">
      <w:pPr>
        <w:spacing w:after="120"/>
        <w:ind w:left="720" w:hanging="720"/>
        <w:rPr>
          <w:rFonts w:cs="Times New Roman"/>
          <w:lang w:val="fi-FI"/>
        </w:rPr>
      </w:pPr>
      <w:r w:rsidRPr="00385BA8">
        <w:rPr>
          <w:rFonts w:cs="Times New Roman"/>
          <w:lang w:val="fi-FI"/>
        </w:rPr>
        <w:t xml:space="preserve">Wulandari, A. A., Panudju, A. A. T., Hidayatullah, M. A., Maryani, M., Supriyati, W., Amalia, N., Dewi, L. P., Desderius, K., &amp; Barus, F. A. (2024). Penulisan karya ilmiah (U. Y. Sundari, Ed.). CV. Gita Lentera. </w:t>
      </w:r>
      <w:r w:rsidR="007A1EBB" w:rsidRPr="007A1EBB">
        <w:rPr>
          <w:rFonts w:cs="Times New Roman"/>
          <w:color w:val="0070C0"/>
          <w:u w:val="single"/>
          <w:lang w:val="fi-FI"/>
        </w:rPr>
        <w:t>https://www.researchgate.net/publication/389853704_PENULISAN_KARYA_ILMIAH</w:t>
      </w:r>
    </w:p>
    <w:p w14:paraId="05612E56" w14:textId="77777777" w:rsidR="007A1EBB" w:rsidRPr="00385BA8" w:rsidRDefault="007A1EBB">
      <w:pPr>
        <w:spacing w:after="120"/>
        <w:ind w:left="720" w:hanging="720"/>
        <w:rPr>
          <w:rFonts w:cs="Times New Roman"/>
          <w:lang w:val="fi-FI"/>
        </w:rPr>
      </w:pPr>
    </w:p>
    <w:sectPr w:rsidR="007A1EBB" w:rsidRPr="00385BA8" w:rsidSect="007E142B">
      <w:headerReference w:type="default" r:id="rId22"/>
      <w:footerReference w:type="default" r:id="rId23"/>
      <w:headerReference w:type="first" r:id="rId24"/>
      <w:footerReference w:type="first" r:id="rId25"/>
      <w:pgSz w:w="11906" w:h="16838"/>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45526" w14:textId="77777777" w:rsidR="009A1512" w:rsidRDefault="009A1512" w:rsidP="007E142B">
      <w:pPr>
        <w:spacing w:line="240" w:lineRule="auto"/>
      </w:pPr>
      <w:r>
        <w:separator/>
      </w:r>
    </w:p>
  </w:endnote>
  <w:endnote w:type="continuationSeparator" w:id="0">
    <w:p w14:paraId="357FFB84" w14:textId="77777777" w:rsidR="009A1512" w:rsidRDefault="009A1512" w:rsidP="007E14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7ECC" w14:textId="2307C005" w:rsidR="007E142B" w:rsidRPr="007E142B" w:rsidRDefault="007E142B" w:rsidP="007E142B">
    <w:pPr>
      <w:pStyle w:val="Footer"/>
    </w:pPr>
    <w:r>
      <w:fldChar w:fldCharType="begin"/>
    </w:r>
    <w:r>
      <w:instrText xml:space="preserve"> PAGE  \* MERGEFORMAT </w:instrText>
    </w:r>
    <w:r>
      <w:fldChar w:fldCharType="separate"/>
    </w:r>
    <w:r>
      <w:rPr>
        <w:noProof/>
      </w:rPr>
      <w:t>xv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C4C1" w14:textId="39C09B0B" w:rsidR="007E142B" w:rsidRPr="007E142B" w:rsidRDefault="007E142B" w:rsidP="007E1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FF903" w14:textId="7AD0F4D6" w:rsidR="007E142B" w:rsidRPr="007E142B" w:rsidRDefault="007E142B" w:rsidP="007E142B">
    <w:pPr>
      <w:pStyle w:val="Footer"/>
    </w:pPr>
    <w:r>
      <w:fldChar w:fldCharType="begin"/>
    </w:r>
    <w:r>
      <w:instrText xml:space="preserve"> PAGE  \* MERGEFORMAT </w:instrText>
    </w:r>
    <w:r>
      <w:fldChar w:fldCharType="separate"/>
    </w:r>
    <w:r>
      <w:rPr>
        <w:noProof/>
      </w:rPr>
      <w:t>15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DA8F" w14:textId="77777777" w:rsidR="007E142B" w:rsidRPr="007E142B" w:rsidRDefault="007E142B" w:rsidP="007E1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F48E6" w14:textId="0D2CFC6A" w:rsidR="007E142B" w:rsidRPr="007E142B" w:rsidRDefault="007E142B" w:rsidP="007E142B">
    <w:pPr>
      <w:pStyle w:val="Footer"/>
    </w:pPr>
    <w:r>
      <w:fldChar w:fldCharType="begin"/>
    </w:r>
    <w:r>
      <w:instrText xml:space="preserve"> PAGE  \* MERGEFORMAT </w:instrText>
    </w:r>
    <w:r>
      <w:fldChar w:fldCharType="separate"/>
    </w:r>
    <w:r>
      <w:rPr>
        <w:noProof/>
      </w:rPr>
      <w:t>15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B9A8" w14:textId="77777777" w:rsidR="007E142B" w:rsidRPr="007E142B" w:rsidRDefault="007E142B" w:rsidP="007E1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75F2" w14:textId="7C35AAAA" w:rsidR="007E142B" w:rsidRPr="007E142B" w:rsidRDefault="007E142B" w:rsidP="007E142B">
    <w:pPr>
      <w:pStyle w:val="Footer"/>
    </w:pPr>
    <w:r>
      <w:fldChar w:fldCharType="begin"/>
    </w:r>
    <w:r>
      <w:instrText xml:space="preserve"> PAGE  \* MERGEFORMAT </w:instrText>
    </w:r>
    <w:r>
      <w:fldChar w:fldCharType="separate"/>
    </w:r>
    <w:r>
      <w:rPr>
        <w:noProof/>
      </w:rPr>
      <w:t>15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F204" w14:textId="77777777" w:rsidR="007E142B" w:rsidRPr="007E142B" w:rsidRDefault="007E142B" w:rsidP="007E1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CDEB" w14:textId="5DA65CA5" w:rsidR="007E142B" w:rsidRPr="007E142B" w:rsidRDefault="007E142B" w:rsidP="007E142B">
    <w:pPr>
      <w:pStyle w:val="Footer"/>
    </w:pPr>
    <w:r>
      <w:fldChar w:fldCharType="begin"/>
    </w:r>
    <w:r>
      <w:instrText xml:space="preserve"> PAGE  \* MERGEFORMAT </w:instrText>
    </w:r>
    <w:r>
      <w:fldChar w:fldCharType="separate"/>
    </w:r>
    <w:r>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220A6" w14:textId="77777777" w:rsidR="009A1512" w:rsidRDefault="009A1512" w:rsidP="007E142B">
      <w:pPr>
        <w:spacing w:line="240" w:lineRule="auto"/>
      </w:pPr>
      <w:r>
        <w:separator/>
      </w:r>
    </w:p>
  </w:footnote>
  <w:footnote w:type="continuationSeparator" w:id="0">
    <w:p w14:paraId="5B640084" w14:textId="77777777" w:rsidR="009A1512" w:rsidRDefault="009A1512" w:rsidP="007E14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49E6" w14:textId="39151FC9" w:rsidR="007E142B" w:rsidRPr="007E142B" w:rsidRDefault="007E142B" w:rsidP="007E142B">
    <w:pPr>
      <w:pStyle w:val="Header"/>
    </w:pPr>
    <w:r>
      <w:fldChar w:fldCharType="begin"/>
    </w:r>
    <w:r>
      <w:instrText xml:space="preserve"> PAGE  \* MERGEFORMAT </w:instrText>
    </w:r>
    <w:r>
      <w:fldChar w:fldCharType="separate"/>
    </w:r>
    <w:r>
      <w:rPr>
        <w:noProof/>
      </w:rPr>
      <w:t>15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A8C5B" w14:textId="77777777" w:rsidR="007E142B" w:rsidRDefault="007E14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5CB5A" w14:textId="1CD63022" w:rsidR="007E142B" w:rsidRPr="007E142B" w:rsidRDefault="007E142B" w:rsidP="007E142B">
    <w:pPr>
      <w:pStyle w:val="Header"/>
    </w:pPr>
    <w:r>
      <w:fldChar w:fldCharType="begin"/>
    </w:r>
    <w:r>
      <w:instrText xml:space="preserve"> PAGE  \* MERGEFORMAT </w:instrText>
    </w:r>
    <w:r>
      <w:fldChar w:fldCharType="separate"/>
    </w:r>
    <w:r>
      <w:rPr>
        <w:noProof/>
      </w:rPr>
      <w:t>15</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0204" w14:textId="77777777" w:rsidR="007E142B" w:rsidRDefault="007E1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5F41" w14:textId="77EFE257" w:rsidR="007E142B" w:rsidRPr="007E142B" w:rsidRDefault="007E142B" w:rsidP="007E142B">
    <w:pPr>
      <w:pStyle w:val="Header"/>
    </w:pPr>
    <w:r>
      <w:fldChar w:fldCharType="begin"/>
    </w:r>
    <w:r>
      <w:instrText xml:space="preserve"> PAGE  \* MERGEFORMAT </w:instrText>
    </w:r>
    <w:r>
      <w:fldChar w:fldCharType="separate"/>
    </w:r>
    <w:r>
      <w:rPr>
        <w:noProof/>
      </w:rPr>
      <w:t>15</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DD06B" w14:textId="77777777" w:rsidR="007E142B" w:rsidRDefault="007E1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232B" w14:textId="73E8AB8D" w:rsidR="007E142B" w:rsidRPr="007E142B" w:rsidRDefault="007E142B" w:rsidP="007E142B">
    <w:pPr>
      <w:pStyle w:val="Header"/>
    </w:pPr>
    <w:r>
      <w:fldChar w:fldCharType="begin"/>
    </w:r>
    <w:r>
      <w:instrText xml:space="preserve"> PAGE  \* MERGEFORMAT </w:instrText>
    </w:r>
    <w:r>
      <w:fldChar w:fldCharType="separate"/>
    </w:r>
    <w:r>
      <w:rPr>
        <w:noProof/>
      </w:rPr>
      <w:t>15</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5934" w14:textId="77777777" w:rsidR="007E142B" w:rsidRDefault="007E1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D57A5"/>
    <w:multiLevelType w:val="hybridMultilevel"/>
    <w:tmpl w:val="21E83316"/>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04403F58"/>
    <w:multiLevelType w:val="hybridMultilevel"/>
    <w:tmpl w:val="93CA2944"/>
    <w:lvl w:ilvl="0" w:tplc="3809000F">
      <w:start w:val="1"/>
      <w:numFmt w:val="decimal"/>
      <w:lvlText w:val="%1."/>
      <w:lvlJc w:val="left"/>
      <w:pPr>
        <w:ind w:left="1680" w:hanging="360"/>
      </w:pPr>
    </w:lvl>
    <w:lvl w:ilvl="1" w:tplc="38090019">
      <w:start w:val="1"/>
      <w:numFmt w:val="lowerLetter"/>
      <w:lvlText w:val="%2."/>
      <w:lvlJc w:val="left"/>
      <w:pPr>
        <w:ind w:left="2400" w:hanging="360"/>
      </w:pPr>
    </w:lvl>
    <w:lvl w:ilvl="2" w:tplc="3809001B" w:tentative="1">
      <w:start w:val="1"/>
      <w:numFmt w:val="lowerRoman"/>
      <w:lvlText w:val="%3."/>
      <w:lvlJc w:val="right"/>
      <w:pPr>
        <w:ind w:left="3120" w:hanging="180"/>
      </w:pPr>
    </w:lvl>
    <w:lvl w:ilvl="3" w:tplc="3809000F" w:tentative="1">
      <w:start w:val="1"/>
      <w:numFmt w:val="decimal"/>
      <w:lvlText w:val="%4."/>
      <w:lvlJc w:val="left"/>
      <w:pPr>
        <w:ind w:left="3840" w:hanging="360"/>
      </w:pPr>
    </w:lvl>
    <w:lvl w:ilvl="4" w:tplc="38090019" w:tentative="1">
      <w:start w:val="1"/>
      <w:numFmt w:val="lowerLetter"/>
      <w:lvlText w:val="%5."/>
      <w:lvlJc w:val="left"/>
      <w:pPr>
        <w:ind w:left="4560" w:hanging="360"/>
      </w:pPr>
    </w:lvl>
    <w:lvl w:ilvl="5" w:tplc="3809001B" w:tentative="1">
      <w:start w:val="1"/>
      <w:numFmt w:val="lowerRoman"/>
      <w:lvlText w:val="%6."/>
      <w:lvlJc w:val="right"/>
      <w:pPr>
        <w:ind w:left="5280" w:hanging="180"/>
      </w:pPr>
    </w:lvl>
    <w:lvl w:ilvl="6" w:tplc="3809000F" w:tentative="1">
      <w:start w:val="1"/>
      <w:numFmt w:val="decimal"/>
      <w:lvlText w:val="%7."/>
      <w:lvlJc w:val="left"/>
      <w:pPr>
        <w:ind w:left="6000" w:hanging="360"/>
      </w:pPr>
    </w:lvl>
    <w:lvl w:ilvl="7" w:tplc="38090019" w:tentative="1">
      <w:start w:val="1"/>
      <w:numFmt w:val="lowerLetter"/>
      <w:lvlText w:val="%8."/>
      <w:lvlJc w:val="left"/>
      <w:pPr>
        <w:ind w:left="6720" w:hanging="360"/>
      </w:pPr>
    </w:lvl>
    <w:lvl w:ilvl="8" w:tplc="3809001B" w:tentative="1">
      <w:start w:val="1"/>
      <w:numFmt w:val="lowerRoman"/>
      <w:lvlText w:val="%9."/>
      <w:lvlJc w:val="right"/>
      <w:pPr>
        <w:ind w:left="7440" w:hanging="180"/>
      </w:pPr>
    </w:lvl>
  </w:abstractNum>
  <w:abstractNum w:abstractNumId="11" w15:restartNumberingAfterBreak="0">
    <w:nsid w:val="088C06C4"/>
    <w:multiLevelType w:val="hybridMultilevel"/>
    <w:tmpl w:val="7B00546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0A6F6B86"/>
    <w:multiLevelType w:val="hybridMultilevel"/>
    <w:tmpl w:val="3258D460"/>
    <w:lvl w:ilvl="0" w:tplc="FFFFFFFF">
      <w:start w:val="1"/>
      <w:numFmt w:val="decimal"/>
      <w:lvlText w:val="%1."/>
      <w:lvlJc w:val="left"/>
      <w:pPr>
        <w:ind w:left="1440" w:hanging="360"/>
      </w:pPr>
    </w:lvl>
    <w:lvl w:ilvl="1" w:tplc="3809000F">
      <w:start w:val="1"/>
      <w:numFmt w:val="decimal"/>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0C055A28"/>
    <w:multiLevelType w:val="hybridMultilevel"/>
    <w:tmpl w:val="1DF473B6"/>
    <w:lvl w:ilvl="0" w:tplc="93E0745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0FC768DC"/>
    <w:multiLevelType w:val="hybridMultilevel"/>
    <w:tmpl w:val="07C0AB8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18354ED8"/>
    <w:multiLevelType w:val="hybridMultilevel"/>
    <w:tmpl w:val="43B2613C"/>
    <w:lvl w:ilvl="0" w:tplc="9076A1D8">
      <w:numFmt w:val="bullet"/>
      <w:lvlText w:val="•"/>
      <w:lvlJc w:val="left"/>
      <w:pPr>
        <w:ind w:left="1080" w:hanging="36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1DA215A6"/>
    <w:multiLevelType w:val="hybridMultilevel"/>
    <w:tmpl w:val="FA0C4A40"/>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F84573"/>
    <w:multiLevelType w:val="hybridMultilevel"/>
    <w:tmpl w:val="FD8C782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24A57DCB"/>
    <w:multiLevelType w:val="hybridMultilevel"/>
    <w:tmpl w:val="47D406CA"/>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263F66B4"/>
    <w:multiLevelType w:val="hybridMultilevel"/>
    <w:tmpl w:val="BBCC2B0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2F476D6D"/>
    <w:multiLevelType w:val="hybridMultilevel"/>
    <w:tmpl w:val="7FB4992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01672EF"/>
    <w:multiLevelType w:val="hybridMultilevel"/>
    <w:tmpl w:val="8746182C"/>
    <w:lvl w:ilvl="0" w:tplc="FFFFFFFF">
      <w:start w:val="1"/>
      <w:numFmt w:val="decimal"/>
      <w:lvlText w:val="%1."/>
      <w:lvlJc w:val="left"/>
      <w:pPr>
        <w:ind w:left="1440" w:hanging="360"/>
      </w:pPr>
    </w:lvl>
    <w:lvl w:ilvl="1" w:tplc="3809000F">
      <w:start w:val="1"/>
      <w:numFmt w:val="decimal"/>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34FA1F7D"/>
    <w:multiLevelType w:val="hybridMultilevel"/>
    <w:tmpl w:val="0D34C36C"/>
    <w:lvl w:ilvl="0" w:tplc="1B82B24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35C576AE"/>
    <w:multiLevelType w:val="hybridMultilevel"/>
    <w:tmpl w:val="B470AB4A"/>
    <w:lvl w:ilvl="0" w:tplc="EB3E28C6">
      <w:start w:val="1"/>
      <w:numFmt w:val="decimal"/>
      <w:lvlText w:val="%1."/>
      <w:lvlJc w:val="left"/>
      <w:pPr>
        <w:ind w:left="1236" w:hanging="516"/>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E7C2B3B"/>
    <w:multiLevelType w:val="hybridMultilevel"/>
    <w:tmpl w:val="62AAB024"/>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4F22136D"/>
    <w:multiLevelType w:val="hybridMultilevel"/>
    <w:tmpl w:val="C670749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50FD30B7"/>
    <w:multiLevelType w:val="hybridMultilevel"/>
    <w:tmpl w:val="206C398E"/>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585F08AC"/>
    <w:multiLevelType w:val="hybridMultilevel"/>
    <w:tmpl w:val="78A27DEA"/>
    <w:lvl w:ilvl="0" w:tplc="FA425A58">
      <w:start w:val="1"/>
      <w:numFmt w:val="decimal"/>
      <w:lvlText w:val="%1."/>
      <w:lvlJc w:val="left"/>
      <w:pPr>
        <w:ind w:left="1116" w:hanging="396"/>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58B904C5"/>
    <w:multiLevelType w:val="hybridMultilevel"/>
    <w:tmpl w:val="E27A1892"/>
    <w:lvl w:ilvl="0" w:tplc="3809000F">
      <w:start w:val="1"/>
      <w:numFmt w:val="decimal"/>
      <w:lvlText w:val="%1."/>
      <w:lvlJc w:val="left"/>
      <w:pPr>
        <w:ind w:left="1440" w:hanging="360"/>
      </w:pPr>
    </w:lvl>
    <w:lvl w:ilvl="1" w:tplc="F86E4B2E">
      <w:numFmt w:val="bullet"/>
      <w:lvlText w:val="•"/>
      <w:lvlJc w:val="left"/>
      <w:pPr>
        <w:ind w:left="2172" w:hanging="372"/>
      </w:pPr>
      <w:rPr>
        <w:rFonts w:ascii="Times New Roman" w:eastAsiaTheme="minorEastAsia" w:hAnsi="Times New Roman" w:cs="Times New Roman"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5C23755A"/>
    <w:multiLevelType w:val="hybridMultilevel"/>
    <w:tmpl w:val="9892839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5DF370CB"/>
    <w:multiLevelType w:val="hybridMultilevel"/>
    <w:tmpl w:val="9866EE76"/>
    <w:lvl w:ilvl="0" w:tplc="FFFFFFFF">
      <w:start w:val="1"/>
      <w:numFmt w:val="decimal"/>
      <w:lvlText w:val="%1."/>
      <w:lvlJc w:val="left"/>
      <w:pPr>
        <w:ind w:left="1440" w:hanging="360"/>
      </w:pPr>
    </w:lvl>
    <w:lvl w:ilvl="1" w:tplc="3809000F">
      <w:start w:val="1"/>
      <w:numFmt w:val="decimal"/>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6ED41AE4"/>
    <w:multiLevelType w:val="hybridMultilevel"/>
    <w:tmpl w:val="5F4C7F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70512DFA"/>
    <w:multiLevelType w:val="hybridMultilevel"/>
    <w:tmpl w:val="1228D012"/>
    <w:lvl w:ilvl="0" w:tplc="FFFFFFFF">
      <w:start w:val="1"/>
      <w:numFmt w:val="decimal"/>
      <w:lvlText w:val="%1."/>
      <w:lvlJc w:val="left"/>
      <w:pPr>
        <w:ind w:left="1440" w:hanging="360"/>
      </w:pPr>
    </w:lvl>
    <w:lvl w:ilvl="1" w:tplc="3809000F">
      <w:start w:val="1"/>
      <w:numFmt w:val="decimal"/>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76834A70"/>
    <w:multiLevelType w:val="hybridMultilevel"/>
    <w:tmpl w:val="1DEADFB8"/>
    <w:lvl w:ilvl="0" w:tplc="64D23E58">
      <w:numFmt w:val="bullet"/>
      <w:lvlText w:val="•"/>
      <w:lvlJc w:val="left"/>
      <w:pPr>
        <w:ind w:left="1320" w:hanging="360"/>
      </w:pPr>
      <w:rPr>
        <w:rFonts w:ascii="Times New Roman" w:eastAsiaTheme="minorEastAsia" w:hAnsi="Times New Roman" w:cs="Times New Roman"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34" w15:restartNumberingAfterBreak="0">
    <w:nsid w:val="78E42554"/>
    <w:multiLevelType w:val="hybridMultilevel"/>
    <w:tmpl w:val="A1AE1EF0"/>
    <w:lvl w:ilvl="0" w:tplc="A0C415E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7F3C63D9"/>
    <w:multiLevelType w:val="hybridMultilevel"/>
    <w:tmpl w:val="AF888DBE"/>
    <w:lvl w:ilvl="0" w:tplc="8C04FB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7F954135"/>
    <w:multiLevelType w:val="hybridMultilevel"/>
    <w:tmpl w:val="8042ECD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65963472">
    <w:abstractNumId w:val="8"/>
  </w:num>
  <w:num w:numId="2" w16cid:durableId="1747266691">
    <w:abstractNumId w:val="6"/>
  </w:num>
  <w:num w:numId="3" w16cid:durableId="1282222532">
    <w:abstractNumId w:val="5"/>
  </w:num>
  <w:num w:numId="4" w16cid:durableId="1037394173">
    <w:abstractNumId w:val="4"/>
  </w:num>
  <w:num w:numId="5" w16cid:durableId="1577202491">
    <w:abstractNumId w:val="7"/>
  </w:num>
  <w:num w:numId="6" w16cid:durableId="614941619">
    <w:abstractNumId w:val="3"/>
  </w:num>
  <w:num w:numId="7" w16cid:durableId="104426454">
    <w:abstractNumId w:val="2"/>
  </w:num>
  <w:num w:numId="8" w16cid:durableId="1952593323">
    <w:abstractNumId w:val="1"/>
  </w:num>
  <w:num w:numId="9" w16cid:durableId="1483231646">
    <w:abstractNumId w:val="0"/>
  </w:num>
  <w:num w:numId="10" w16cid:durableId="1081179201">
    <w:abstractNumId w:val="17"/>
  </w:num>
  <w:num w:numId="11" w16cid:durableId="590166668">
    <w:abstractNumId w:val="15"/>
  </w:num>
  <w:num w:numId="12" w16cid:durableId="2026440212">
    <w:abstractNumId w:val="28"/>
  </w:num>
  <w:num w:numId="13" w16cid:durableId="2053996420">
    <w:abstractNumId w:val="33"/>
  </w:num>
  <w:num w:numId="14" w16cid:durableId="297957831">
    <w:abstractNumId w:val="18"/>
  </w:num>
  <w:num w:numId="15" w16cid:durableId="945507226">
    <w:abstractNumId w:val="12"/>
  </w:num>
  <w:num w:numId="16" w16cid:durableId="2017919731">
    <w:abstractNumId w:val="24"/>
  </w:num>
  <w:num w:numId="17" w16cid:durableId="1368988611">
    <w:abstractNumId w:val="26"/>
  </w:num>
  <w:num w:numId="18" w16cid:durableId="207686644">
    <w:abstractNumId w:val="21"/>
  </w:num>
  <w:num w:numId="19" w16cid:durableId="1921407914">
    <w:abstractNumId w:val="30"/>
  </w:num>
  <w:num w:numId="20" w16cid:durableId="67043751">
    <w:abstractNumId w:val="10"/>
  </w:num>
  <w:num w:numId="21" w16cid:durableId="1760371389">
    <w:abstractNumId w:val="31"/>
  </w:num>
  <w:num w:numId="22" w16cid:durableId="1551382604">
    <w:abstractNumId w:val="36"/>
  </w:num>
  <w:num w:numId="23" w16cid:durableId="1058167586">
    <w:abstractNumId w:val="16"/>
  </w:num>
  <w:num w:numId="24" w16cid:durableId="1583564030">
    <w:abstractNumId w:val="9"/>
  </w:num>
  <w:num w:numId="25" w16cid:durableId="369692595">
    <w:abstractNumId w:val="32"/>
  </w:num>
  <w:num w:numId="26" w16cid:durableId="828718697">
    <w:abstractNumId w:val="14"/>
  </w:num>
  <w:num w:numId="27" w16cid:durableId="290400717">
    <w:abstractNumId w:val="35"/>
  </w:num>
  <w:num w:numId="28" w16cid:durableId="12348147">
    <w:abstractNumId w:val="20"/>
  </w:num>
  <w:num w:numId="29" w16cid:durableId="1428573501">
    <w:abstractNumId w:val="23"/>
  </w:num>
  <w:num w:numId="30" w16cid:durableId="1365905792">
    <w:abstractNumId w:val="11"/>
  </w:num>
  <w:num w:numId="31" w16cid:durableId="922880367">
    <w:abstractNumId w:val="22"/>
  </w:num>
  <w:num w:numId="32" w16cid:durableId="1981612664">
    <w:abstractNumId w:val="29"/>
  </w:num>
  <w:num w:numId="33" w16cid:durableId="379522286">
    <w:abstractNumId w:val="13"/>
  </w:num>
  <w:num w:numId="34" w16cid:durableId="1498225823">
    <w:abstractNumId w:val="19"/>
  </w:num>
  <w:num w:numId="35" w16cid:durableId="1762486707">
    <w:abstractNumId w:val="34"/>
  </w:num>
  <w:num w:numId="36" w16cid:durableId="2116778467">
    <w:abstractNumId w:val="25"/>
  </w:num>
  <w:num w:numId="37" w16cid:durableId="16366696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C02"/>
    <w:rsid w:val="0029639D"/>
    <w:rsid w:val="00326F90"/>
    <w:rsid w:val="00385BA8"/>
    <w:rsid w:val="006A387F"/>
    <w:rsid w:val="00770E6C"/>
    <w:rsid w:val="007A1EBB"/>
    <w:rsid w:val="007E142B"/>
    <w:rsid w:val="00895B2C"/>
    <w:rsid w:val="009A1512"/>
    <w:rsid w:val="00AA1D8D"/>
    <w:rsid w:val="00B47730"/>
    <w:rsid w:val="00B548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133DC"/>
  <w14:defaultImageDpi w14:val="300"/>
  <w15:docId w15:val="{C8237C94-AFCB-44CE-B24D-CD461B950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20" w:after="8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8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85BA8"/>
    <w:pPr>
      <w:tabs>
        <w:tab w:val="right" w:leader="dot" w:pos="7927"/>
      </w:tabs>
      <w:spacing w:after="100"/>
    </w:pPr>
    <w:rPr>
      <w:rFonts w:cs="Times New Roman"/>
      <w:b/>
      <w:bCs/>
      <w:noProof/>
    </w:rPr>
  </w:style>
  <w:style w:type="paragraph" w:styleId="TOC2">
    <w:name w:val="toc 2"/>
    <w:basedOn w:val="Normal"/>
    <w:next w:val="Normal"/>
    <w:autoRedefine/>
    <w:uiPriority w:val="39"/>
    <w:unhideWhenUsed/>
    <w:rsid w:val="007E142B"/>
    <w:pPr>
      <w:spacing w:after="100"/>
      <w:ind w:left="240"/>
    </w:pPr>
  </w:style>
  <w:style w:type="paragraph" w:styleId="TOC3">
    <w:name w:val="toc 3"/>
    <w:basedOn w:val="Normal"/>
    <w:next w:val="Normal"/>
    <w:autoRedefine/>
    <w:uiPriority w:val="39"/>
    <w:unhideWhenUsed/>
    <w:rsid w:val="007E142B"/>
    <w:pPr>
      <w:spacing w:after="100"/>
      <w:ind w:left="480"/>
    </w:pPr>
  </w:style>
  <w:style w:type="character" w:styleId="Hyperlink">
    <w:name w:val="Hyperlink"/>
    <w:basedOn w:val="DefaultParagraphFont"/>
    <w:uiPriority w:val="99"/>
    <w:unhideWhenUsed/>
    <w:rsid w:val="007E142B"/>
    <w:rPr>
      <w:color w:val="0000FF" w:themeColor="hyperlink"/>
      <w:u w:val="single"/>
    </w:rPr>
  </w:style>
  <w:style w:type="character" w:styleId="UnresolvedMention">
    <w:name w:val="Unresolved Mention"/>
    <w:basedOn w:val="DefaultParagraphFont"/>
    <w:uiPriority w:val="99"/>
    <w:semiHidden/>
    <w:unhideWhenUsed/>
    <w:rsid w:val="007A1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3185</Words>
  <Characters>18159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Rizky Ardhi Pratama</cp:lastModifiedBy>
  <cp:revision>1</cp:revision>
  <dcterms:created xsi:type="dcterms:W3CDTF">2026-08-23T11:43:00Z</dcterms:created>
  <dcterms:modified xsi:type="dcterms:W3CDTF">2026-08-23T12:06:00Z</dcterms:modified>
  <cp:category/>
</cp:coreProperties>
</file>